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9C81" w14:textId="077EC283" w:rsidR="005B33E5" w:rsidRPr="00BF303E" w:rsidRDefault="00573C93" w:rsidP="0009155D">
      <w:pPr>
        <w:pStyle w:val="Ttulo"/>
        <w:jc w:val="center"/>
        <w:rPr>
          <w:rFonts w:ascii="Times New Roman" w:hAnsi="Times New Roman" w:cs="Times New Roman"/>
          <w:b/>
          <w:bCs/>
          <w:color w:val="000000" w:themeColor="text1"/>
          <w:sz w:val="24"/>
          <w:szCs w:val="24"/>
          <w:lang w:val="es-CO"/>
        </w:rPr>
      </w:pPr>
      <w:r w:rsidRPr="00BF303E">
        <w:rPr>
          <w:rFonts w:ascii="Times New Roman" w:hAnsi="Times New Roman" w:cs="Times New Roman"/>
          <w:b/>
          <w:bCs/>
          <w:color w:val="000000" w:themeColor="text1"/>
          <w:sz w:val="24"/>
          <w:szCs w:val="24"/>
          <w:lang w:val="es-CO"/>
        </w:rPr>
        <w:t>PROYECTO</w:t>
      </w:r>
      <w:r w:rsidR="0009155D" w:rsidRPr="00BF303E">
        <w:rPr>
          <w:rFonts w:ascii="Times New Roman" w:hAnsi="Times New Roman" w:cs="Times New Roman"/>
          <w:b/>
          <w:bCs/>
          <w:color w:val="000000" w:themeColor="text1"/>
          <w:sz w:val="24"/>
          <w:szCs w:val="24"/>
          <w:lang w:val="es-CO"/>
        </w:rPr>
        <w:t xml:space="preserve"> DE PARALELIZACIÓN CON OPEN-MP: </w:t>
      </w:r>
      <w:r w:rsidRPr="00BF303E">
        <w:rPr>
          <w:rFonts w:ascii="Times New Roman" w:hAnsi="Times New Roman" w:cs="Times New Roman"/>
          <w:b/>
          <w:bCs/>
          <w:color w:val="000000" w:themeColor="text1"/>
          <w:sz w:val="24"/>
          <w:szCs w:val="24"/>
          <w:lang w:val="es-CO"/>
        </w:rPr>
        <w:br/>
      </w:r>
      <w:r w:rsidR="0009155D" w:rsidRPr="00BF303E">
        <w:rPr>
          <w:rFonts w:ascii="Times New Roman" w:hAnsi="Times New Roman" w:cs="Times New Roman"/>
          <w:b/>
          <w:bCs/>
          <w:color w:val="000000" w:themeColor="text1"/>
          <w:sz w:val="24"/>
          <w:szCs w:val="24"/>
          <w:lang w:val="es-CO"/>
        </w:rPr>
        <w:t>ECUACIÓN DE POISSON EN 2D</w:t>
      </w:r>
    </w:p>
    <w:p w14:paraId="4B5E07EB" w14:textId="3F6CA3AF" w:rsidR="005B33E5" w:rsidRPr="00BF303E" w:rsidRDefault="006459CC">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Asignatura: </w:t>
      </w:r>
      <w:r w:rsidR="0009155D" w:rsidRPr="00BF303E">
        <w:rPr>
          <w:rFonts w:ascii="Times New Roman" w:hAnsi="Times New Roman" w:cs="Times New Roman"/>
          <w:color w:val="000000" w:themeColor="text1"/>
          <w:sz w:val="24"/>
          <w:szCs w:val="24"/>
          <w:lang w:val="es-CO"/>
        </w:rPr>
        <w:t>Sistemas Distribuidos</w:t>
      </w:r>
      <w:r w:rsidR="0009155D"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t>Docente: Carlos Andrés Gómez Vasco</w:t>
      </w:r>
      <w:r w:rsidR="0009155D"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t>Estudiante</w:t>
      </w:r>
      <w:r w:rsidR="0009155D" w:rsidRPr="00BF303E">
        <w:rPr>
          <w:rFonts w:ascii="Times New Roman" w:hAnsi="Times New Roman" w:cs="Times New Roman"/>
          <w:color w:val="000000" w:themeColor="text1"/>
          <w:sz w:val="24"/>
          <w:szCs w:val="24"/>
          <w:lang w:val="es-CO"/>
        </w:rPr>
        <w:t>s</w:t>
      </w:r>
      <w:r w:rsidRPr="00BF303E">
        <w:rPr>
          <w:rFonts w:ascii="Times New Roman" w:hAnsi="Times New Roman" w:cs="Times New Roman"/>
          <w:color w:val="000000" w:themeColor="text1"/>
          <w:sz w:val="24"/>
          <w:szCs w:val="24"/>
          <w:lang w:val="es-CO"/>
        </w:rPr>
        <w:t xml:space="preserve">: </w:t>
      </w:r>
      <w:r w:rsidR="009E4EA0" w:rsidRPr="00BF303E">
        <w:rPr>
          <w:rFonts w:ascii="Times New Roman" w:hAnsi="Times New Roman" w:cs="Times New Roman"/>
          <w:color w:val="000000" w:themeColor="text1"/>
          <w:sz w:val="24"/>
          <w:szCs w:val="24"/>
          <w:lang w:val="es-CO"/>
        </w:rPr>
        <w:t>Juan Sebastian Manrique Moreno</w:t>
      </w:r>
      <w:r w:rsidR="00D93270" w:rsidRPr="00BF303E">
        <w:rPr>
          <w:rFonts w:ascii="Times New Roman" w:hAnsi="Times New Roman" w:cs="Times New Roman"/>
          <w:color w:val="000000" w:themeColor="text1"/>
          <w:sz w:val="24"/>
          <w:szCs w:val="24"/>
          <w:lang w:val="es-CO"/>
        </w:rPr>
        <w:t xml:space="preserve">, </w:t>
      </w:r>
      <w:proofErr w:type="spellStart"/>
      <w:r w:rsidR="00D93270" w:rsidRPr="00BF303E">
        <w:rPr>
          <w:rFonts w:ascii="Times New Roman" w:hAnsi="Times New Roman" w:cs="Times New Roman"/>
          <w:color w:val="000000" w:themeColor="text1"/>
          <w:sz w:val="24"/>
          <w:szCs w:val="24"/>
          <w:lang w:val="es-CO"/>
        </w:rPr>
        <w:t>Issabela</w:t>
      </w:r>
      <w:proofErr w:type="spellEnd"/>
      <w:r w:rsidR="00D93270" w:rsidRPr="00BF303E">
        <w:rPr>
          <w:rFonts w:ascii="Times New Roman" w:hAnsi="Times New Roman" w:cs="Times New Roman"/>
          <w:color w:val="000000" w:themeColor="text1"/>
          <w:sz w:val="24"/>
          <w:szCs w:val="24"/>
          <w:lang w:val="es-CO"/>
        </w:rPr>
        <w:t xml:space="preserve"> del Pilar Ortiz Infante, Santiago Talero Parra</w:t>
      </w:r>
    </w:p>
    <w:p w14:paraId="71629371" w14:textId="77777777" w:rsidR="005B33E5" w:rsidRPr="00BF303E" w:rsidRDefault="006459CC" w:rsidP="0009155D">
      <w:pPr>
        <w:pStyle w:val="Ttulo1"/>
        <w:jc w:val="both"/>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Objetivo</w:t>
      </w:r>
    </w:p>
    <w:p w14:paraId="6DBF446B" w14:textId="77777777" w:rsidR="005B33E5" w:rsidRPr="00BF303E" w:rsidRDefault="006459CC" w:rsidP="0009155D">
      <w:pPr>
        <w:jc w:val="both"/>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Aplicar diferentes directivas de </w:t>
      </w:r>
      <w:proofErr w:type="spellStart"/>
      <w:r w:rsidRPr="00BF303E">
        <w:rPr>
          <w:rFonts w:ascii="Times New Roman" w:hAnsi="Times New Roman" w:cs="Times New Roman"/>
          <w:color w:val="000000" w:themeColor="text1"/>
          <w:sz w:val="24"/>
          <w:szCs w:val="24"/>
          <w:lang w:val="es-CO"/>
        </w:rPr>
        <w:t>OpenMP</w:t>
      </w:r>
      <w:proofErr w:type="spellEnd"/>
      <w:r w:rsidRPr="00BF303E">
        <w:rPr>
          <w:rFonts w:ascii="Times New Roman" w:hAnsi="Times New Roman" w:cs="Times New Roman"/>
          <w:color w:val="000000" w:themeColor="text1"/>
          <w:sz w:val="24"/>
          <w:szCs w:val="24"/>
          <w:lang w:val="es-CO"/>
        </w:rPr>
        <w:t xml:space="preserve"> para paralelizar un código secuencial que resuelve la ecuación de Poisson 2D mediante diferencias finitas, y analizar el impacto de cada estrategia en el rendimiento y estructura del programa.</w:t>
      </w:r>
    </w:p>
    <w:p w14:paraId="5DB0AC23" w14:textId="77777777" w:rsidR="005B33E5" w:rsidRPr="00BF303E" w:rsidRDefault="006459CC">
      <w:pPr>
        <w:pStyle w:val="Ttulo1"/>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Preparación</w:t>
      </w:r>
    </w:p>
    <w:p w14:paraId="77366C5F" w14:textId="42F1E595" w:rsidR="005B33E5" w:rsidRPr="00BF303E" w:rsidRDefault="006459CC">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1. Compila y ejecuta el código base secuencial.</w:t>
      </w:r>
      <w:r w:rsidR="0009155D"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t>2. Registra los resultados a continuación:</w:t>
      </w:r>
    </w:p>
    <w:p w14:paraId="58F1D8DC" w14:textId="43956522" w:rsidR="005B33E5" w:rsidRPr="00BF303E" w:rsidRDefault="006459CC">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Tiempo de ejecución:</w:t>
      </w:r>
      <w:r w:rsidR="00D93270" w:rsidRPr="00BF303E">
        <w:rPr>
          <w:rFonts w:ascii="Times New Roman" w:hAnsi="Times New Roman" w:cs="Times New Roman"/>
          <w:color w:val="000000" w:themeColor="text1"/>
          <w:sz w:val="24"/>
          <w:szCs w:val="24"/>
          <w:lang w:val="es-CO"/>
        </w:rPr>
        <w:t xml:space="preserve"> </w:t>
      </w:r>
      <w:r w:rsidR="00F21851" w:rsidRPr="00BF303E">
        <w:rPr>
          <w:rFonts w:ascii="Times New Roman" w:hAnsi="Times New Roman" w:cs="Times New Roman"/>
          <w:color w:val="000000" w:themeColor="text1"/>
          <w:sz w:val="24"/>
          <w:szCs w:val="24"/>
          <w:lang w:val="es-CO"/>
        </w:rPr>
        <w:t>7</w:t>
      </w:r>
      <w:r w:rsidR="00695F1D" w:rsidRPr="00BF303E">
        <w:rPr>
          <w:rFonts w:ascii="Times New Roman" w:hAnsi="Times New Roman" w:cs="Times New Roman"/>
          <w:color w:val="000000" w:themeColor="text1"/>
          <w:sz w:val="24"/>
          <w:szCs w:val="24"/>
          <w:lang w:val="es-CO"/>
        </w:rPr>
        <w:t>.</w:t>
      </w:r>
      <w:r w:rsidR="00F21851" w:rsidRPr="00BF303E">
        <w:rPr>
          <w:rFonts w:ascii="Times New Roman" w:hAnsi="Times New Roman" w:cs="Times New Roman"/>
          <w:color w:val="000000" w:themeColor="text1"/>
          <w:sz w:val="24"/>
          <w:szCs w:val="24"/>
          <w:lang w:val="es-CO"/>
        </w:rPr>
        <w:t>893512</w:t>
      </w:r>
      <w:r w:rsidR="00695F1D" w:rsidRPr="00BF303E">
        <w:rPr>
          <w:rFonts w:ascii="Times New Roman" w:hAnsi="Times New Roman" w:cs="Times New Roman"/>
          <w:color w:val="000000" w:themeColor="text1"/>
          <w:sz w:val="24"/>
          <w:szCs w:val="24"/>
          <w:lang w:val="es-CO"/>
        </w:rPr>
        <w:t>x10</w:t>
      </w:r>
      <w:r w:rsidR="00695F1D" w:rsidRPr="00BF303E">
        <w:rPr>
          <w:rFonts w:ascii="Times New Roman" w:hAnsi="Times New Roman" w:cs="Times New Roman"/>
          <w:color w:val="000000" w:themeColor="text1"/>
          <w:sz w:val="24"/>
          <w:szCs w:val="24"/>
          <w:vertAlign w:val="superscript"/>
          <w:lang w:val="es-CO"/>
        </w:rPr>
        <w:t>-</w:t>
      </w:r>
      <w:r w:rsidR="00695F1D" w:rsidRPr="00BF303E">
        <w:rPr>
          <w:rFonts w:ascii="Times New Roman" w:hAnsi="Times New Roman" w:cs="Times New Roman"/>
          <w:color w:val="000000" w:themeColor="text1"/>
          <w:sz w:val="24"/>
          <w:szCs w:val="24"/>
          <w:vertAlign w:val="superscript"/>
          <w:lang w:val="es-CO"/>
        </w:rPr>
        <w:t>1</w:t>
      </w:r>
      <w:r w:rsidRPr="00BF303E">
        <w:rPr>
          <w:rFonts w:ascii="Times New Roman" w:hAnsi="Times New Roman" w:cs="Times New Roman"/>
          <w:color w:val="000000" w:themeColor="text1"/>
          <w:sz w:val="24"/>
          <w:szCs w:val="24"/>
          <w:lang w:val="es-CO"/>
        </w:rPr>
        <w:t xml:space="preserve"> segundos</w:t>
      </w:r>
      <w:r w:rsidR="005F07DF" w:rsidRPr="00BF303E">
        <w:rPr>
          <w:rFonts w:ascii="Times New Roman" w:hAnsi="Times New Roman" w:cs="Times New Roman"/>
          <w:color w:val="000000" w:themeColor="text1"/>
          <w:sz w:val="24"/>
          <w:szCs w:val="24"/>
          <w:lang w:val="es-CO"/>
        </w:rPr>
        <w:t xml:space="preserve"> en total la ejecución</w:t>
      </w:r>
      <w:r w:rsidR="00650369" w:rsidRPr="00BF303E">
        <w:rPr>
          <w:rFonts w:ascii="Times New Roman" w:hAnsi="Times New Roman" w:cs="Times New Roman"/>
          <w:color w:val="000000" w:themeColor="text1"/>
          <w:sz w:val="24"/>
          <w:szCs w:val="24"/>
          <w:lang w:val="es-CO"/>
        </w:rPr>
        <w:t xml:space="preserve"> completa</w:t>
      </w:r>
      <w:r w:rsidR="00745731" w:rsidRPr="00BF303E">
        <w:rPr>
          <w:rFonts w:ascii="Times New Roman" w:hAnsi="Times New Roman" w:cs="Times New Roman"/>
          <w:color w:val="000000" w:themeColor="text1"/>
          <w:sz w:val="24"/>
          <w:szCs w:val="24"/>
          <w:lang w:val="es-CO"/>
        </w:rPr>
        <w:t>.</w:t>
      </w:r>
      <w:r w:rsidR="0009155D"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t xml:space="preserve">Número de iteraciones: </w:t>
      </w:r>
      <w:r w:rsidR="00CC681E" w:rsidRPr="00BF303E">
        <w:rPr>
          <w:rFonts w:ascii="Times New Roman" w:hAnsi="Times New Roman" w:cs="Times New Roman"/>
          <w:color w:val="000000" w:themeColor="text1"/>
          <w:sz w:val="24"/>
          <w:szCs w:val="24"/>
          <w:lang w:val="es-CO"/>
        </w:rPr>
        <w:t xml:space="preserve">en promedio </w:t>
      </w:r>
      <w:r w:rsidR="005F07DF" w:rsidRPr="00BF303E">
        <w:rPr>
          <w:rFonts w:ascii="Times New Roman" w:hAnsi="Times New Roman" w:cs="Times New Roman"/>
          <w:color w:val="000000" w:themeColor="text1"/>
          <w:sz w:val="24"/>
          <w:szCs w:val="24"/>
          <w:lang w:val="es-CO"/>
        </w:rPr>
        <w:t>fueron</w:t>
      </w:r>
      <w:r w:rsidR="007E3CD8" w:rsidRPr="00BF303E">
        <w:rPr>
          <w:rFonts w:ascii="Times New Roman" w:hAnsi="Times New Roman" w:cs="Times New Roman"/>
          <w:color w:val="000000" w:themeColor="text1"/>
          <w:sz w:val="24"/>
          <w:szCs w:val="24"/>
          <w:lang w:val="es-CO"/>
        </w:rPr>
        <w:t xml:space="preserve"> aproximadamente</w:t>
      </w:r>
      <w:r w:rsidR="005F07DF" w:rsidRPr="00BF303E">
        <w:rPr>
          <w:rFonts w:ascii="Times New Roman" w:hAnsi="Times New Roman" w:cs="Times New Roman"/>
          <w:color w:val="000000" w:themeColor="text1"/>
          <w:sz w:val="24"/>
          <w:szCs w:val="24"/>
          <w:lang w:val="es-CO"/>
        </w:rPr>
        <w:t xml:space="preserve"> 3322 </w:t>
      </w:r>
      <w:r w:rsidR="0077174A" w:rsidRPr="00BF303E">
        <w:rPr>
          <w:rFonts w:ascii="Times New Roman" w:hAnsi="Times New Roman" w:cs="Times New Roman"/>
          <w:color w:val="000000" w:themeColor="text1"/>
          <w:sz w:val="24"/>
          <w:szCs w:val="24"/>
          <w:lang w:val="es-CO"/>
        </w:rPr>
        <w:t>iteraciones</w:t>
      </w:r>
      <w:r w:rsidR="005F07DF" w:rsidRPr="00BF303E">
        <w:rPr>
          <w:rFonts w:ascii="Times New Roman" w:hAnsi="Times New Roman" w:cs="Times New Roman"/>
          <w:color w:val="000000" w:themeColor="text1"/>
          <w:sz w:val="24"/>
          <w:szCs w:val="24"/>
          <w:lang w:val="es-CO"/>
        </w:rPr>
        <w:t>.</w:t>
      </w:r>
      <w:r w:rsidR="0009155D"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t xml:space="preserve">Tolerancia alcanzada: </w:t>
      </w:r>
      <w:r w:rsidR="0077174A" w:rsidRPr="00BF303E">
        <w:rPr>
          <w:rFonts w:ascii="Times New Roman" w:hAnsi="Times New Roman" w:cs="Times New Roman"/>
          <w:color w:val="000000" w:themeColor="text1"/>
          <w:sz w:val="24"/>
          <w:szCs w:val="24"/>
          <w:lang w:val="es-CO"/>
        </w:rPr>
        <w:t xml:space="preserve">en promedio fue </w:t>
      </w:r>
      <w:r w:rsidR="00C05621" w:rsidRPr="00BF303E">
        <w:rPr>
          <w:rFonts w:ascii="Times New Roman" w:hAnsi="Times New Roman" w:cs="Times New Roman"/>
          <w:color w:val="000000" w:themeColor="text1"/>
          <w:sz w:val="24"/>
          <w:szCs w:val="24"/>
          <w:lang w:val="es-CO"/>
        </w:rPr>
        <w:t>9.888511</w:t>
      </w:r>
      <w:r w:rsidR="00C05621" w:rsidRPr="00BF303E">
        <w:rPr>
          <w:rFonts w:ascii="Times New Roman" w:hAnsi="Times New Roman" w:cs="Times New Roman"/>
          <w:color w:val="000000" w:themeColor="text1"/>
          <w:sz w:val="24"/>
          <w:szCs w:val="24"/>
          <w:lang w:val="es-CO"/>
        </w:rPr>
        <w:t>x10</w:t>
      </w:r>
      <w:r w:rsidR="00C05621" w:rsidRPr="00BF303E">
        <w:rPr>
          <w:rFonts w:ascii="Times New Roman" w:hAnsi="Times New Roman" w:cs="Times New Roman"/>
          <w:color w:val="000000" w:themeColor="text1"/>
          <w:sz w:val="24"/>
          <w:szCs w:val="24"/>
          <w:vertAlign w:val="superscript"/>
          <w:lang w:val="es-CO"/>
        </w:rPr>
        <w:t>-7</w:t>
      </w:r>
      <w:r w:rsidR="0077174A" w:rsidRPr="00BF303E">
        <w:rPr>
          <w:rFonts w:ascii="Times New Roman" w:hAnsi="Times New Roman" w:cs="Times New Roman"/>
          <w:color w:val="000000" w:themeColor="text1"/>
          <w:sz w:val="24"/>
          <w:szCs w:val="24"/>
          <w:lang w:val="es-CO"/>
        </w:rPr>
        <w:t>.</w:t>
      </w:r>
      <w:r w:rsidR="0009155D"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t xml:space="preserve">Número de </w:t>
      </w:r>
      <w:proofErr w:type="spellStart"/>
      <w:r w:rsidRPr="00BF303E">
        <w:rPr>
          <w:rFonts w:ascii="Times New Roman" w:hAnsi="Times New Roman" w:cs="Times New Roman"/>
          <w:color w:val="000000" w:themeColor="text1"/>
          <w:sz w:val="24"/>
          <w:szCs w:val="24"/>
          <w:lang w:val="es-CO"/>
        </w:rPr>
        <w:t>threads</w:t>
      </w:r>
      <w:proofErr w:type="spellEnd"/>
      <w:r w:rsidRPr="00BF303E">
        <w:rPr>
          <w:rFonts w:ascii="Times New Roman" w:hAnsi="Times New Roman" w:cs="Times New Roman"/>
          <w:color w:val="000000" w:themeColor="text1"/>
          <w:sz w:val="24"/>
          <w:szCs w:val="24"/>
          <w:lang w:val="es-CO"/>
        </w:rPr>
        <w:t xml:space="preserve"> (en este punto): 1</w:t>
      </w:r>
    </w:p>
    <w:p w14:paraId="51195E97" w14:textId="77777777" w:rsidR="005B33E5" w:rsidRPr="00BF303E" w:rsidRDefault="006459CC">
      <w:pPr>
        <w:pStyle w:val="Ttulo1"/>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Actividad 1: #pragma </w:t>
      </w:r>
      <w:proofErr w:type="spellStart"/>
      <w:r w:rsidRPr="00BF303E">
        <w:rPr>
          <w:rFonts w:ascii="Times New Roman" w:hAnsi="Times New Roman" w:cs="Times New Roman"/>
          <w:color w:val="000000" w:themeColor="text1"/>
          <w:sz w:val="24"/>
          <w:szCs w:val="24"/>
          <w:lang w:val="es-CO"/>
        </w:rPr>
        <w:t>omp</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parallel</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for</w:t>
      </w:r>
      <w:proofErr w:type="spellEnd"/>
    </w:p>
    <w:p w14:paraId="2FDFF59E" w14:textId="77777777" w:rsidR="00D07C75" w:rsidRPr="00BF303E" w:rsidRDefault="006459CC">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Paralelizar el bucle principal en </w:t>
      </w:r>
      <w:proofErr w:type="spellStart"/>
      <w:r w:rsidRPr="00BF303E">
        <w:rPr>
          <w:rFonts w:ascii="Times New Roman" w:hAnsi="Times New Roman" w:cs="Times New Roman"/>
          <w:color w:val="000000" w:themeColor="text1"/>
          <w:sz w:val="24"/>
          <w:szCs w:val="24"/>
          <w:lang w:val="es-CO"/>
        </w:rPr>
        <w:t>solve_poisson</w:t>
      </w:r>
      <w:proofErr w:type="spellEnd"/>
      <w:r w:rsidRPr="00BF303E">
        <w:rPr>
          <w:rFonts w:ascii="Times New Roman" w:hAnsi="Times New Roman" w:cs="Times New Roman"/>
          <w:color w:val="000000" w:themeColor="text1"/>
          <w:sz w:val="24"/>
          <w:szCs w:val="24"/>
          <w:lang w:val="es-CO"/>
        </w:rPr>
        <w:t>.</w:t>
      </w:r>
      <w:r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br/>
        <w:t>Tareas:</w:t>
      </w:r>
      <w:r w:rsidRPr="00BF303E">
        <w:rPr>
          <w:rFonts w:ascii="Times New Roman" w:hAnsi="Times New Roman" w:cs="Times New Roman"/>
          <w:color w:val="000000" w:themeColor="text1"/>
          <w:sz w:val="24"/>
          <w:szCs w:val="24"/>
          <w:lang w:val="es-CO"/>
        </w:rPr>
        <w:br/>
        <w:t xml:space="preserve">- Aplica #pragma </w:t>
      </w:r>
      <w:proofErr w:type="spellStart"/>
      <w:r w:rsidRPr="00BF303E">
        <w:rPr>
          <w:rFonts w:ascii="Times New Roman" w:hAnsi="Times New Roman" w:cs="Times New Roman"/>
          <w:color w:val="000000" w:themeColor="text1"/>
          <w:sz w:val="24"/>
          <w:szCs w:val="24"/>
          <w:lang w:val="es-CO"/>
        </w:rPr>
        <w:t>omp</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parallel</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for</w:t>
      </w:r>
      <w:proofErr w:type="spellEnd"/>
      <w:r w:rsidRPr="00BF303E">
        <w:rPr>
          <w:rFonts w:ascii="Times New Roman" w:hAnsi="Times New Roman" w:cs="Times New Roman"/>
          <w:color w:val="000000" w:themeColor="text1"/>
          <w:sz w:val="24"/>
          <w:szCs w:val="24"/>
          <w:lang w:val="es-CO"/>
        </w:rPr>
        <w:t xml:space="preserve"> sobre el bucle de i.</w:t>
      </w:r>
      <w:r w:rsidRPr="00BF303E">
        <w:rPr>
          <w:rFonts w:ascii="Times New Roman" w:hAnsi="Times New Roman" w:cs="Times New Roman"/>
          <w:color w:val="000000" w:themeColor="text1"/>
          <w:sz w:val="24"/>
          <w:szCs w:val="24"/>
          <w:lang w:val="es-CO"/>
        </w:rPr>
        <w:br/>
        <w:t xml:space="preserve">- Usa </w:t>
      </w:r>
      <w:proofErr w:type="spellStart"/>
      <w:r w:rsidRPr="00BF303E">
        <w:rPr>
          <w:rFonts w:ascii="Times New Roman" w:hAnsi="Times New Roman" w:cs="Times New Roman"/>
          <w:color w:val="000000" w:themeColor="text1"/>
          <w:sz w:val="24"/>
          <w:szCs w:val="24"/>
          <w:lang w:val="es-CO"/>
        </w:rPr>
        <w:t>reduction</w:t>
      </w:r>
      <w:proofErr w:type="spellEnd"/>
      <w:r w:rsidRPr="00BF303E">
        <w:rPr>
          <w:rFonts w:ascii="Times New Roman" w:hAnsi="Times New Roman" w:cs="Times New Roman"/>
          <w:color w:val="000000" w:themeColor="text1"/>
          <w:sz w:val="24"/>
          <w:szCs w:val="24"/>
          <w:lang w:val="es-CO"/>
        </w:rPr>
        <w:t>(</w:t>
      </w:r>
      <w:proofErr w:type="spellStart"/>
      <w:proofErr w:type="gramStart"/>
      <w:r w:rsidRPr="00BF303E">
        <w:rPr>
          <w:rFonts w:ascii="Times New Roman" w:hAnsi="Times New Roman" w:cs="Times New Roman"/>
          <w:color w:val="000000" w:themeColor="text1"/>
          <w:sz w:val="24"/>
          <w:szCs w:val="24"/>
          <w:lang w:val="es-CO"/>
        </w:rPr>
        <w:t>max:delta</w:t>
      </w:r>
      <w:proofErr w:type="spellEnd"/>
      <w:proofErr w:type="gramEnd"/>
      <w:r w:rsidRPr="00BF303E">
        <w:rPr>
          <w:rFonts w:ascii="Times New Roman" w:hAnsi="Times New Roman" w:cs="Times New Roman"/>
          <w:color w:val="000000" w:themeColor="text1"/>
          <w:sz w:val="24"/>
          <w:szCs w:val="24"/>
          <w:lang w:val="es-CO"/>
        </w:rPr>
        <w:t>) para evitar condiciones de carrera.</w:t>
      </w:r>
      <w:r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br/>
        <w:t>Resultados:</w:t>
      </w:r>
      <w:r w:rsidRPr="00BF303E">
        <w:rPr>
          <w:rFonts w:ascii="Times New Roman" w:hAnsi="Times New Roman" w:cs="Times New Roman"/>
          <w:color w:val="000000" w:themeColor="text1"/>
          <w:sz w:val="24"/>
          <w:szCs w:val="24"/>
          <w:lang w:val="es-CO"/>
        </w:rPr>
        <w:br/>
        <w:t xml:space="preserve">Número de </w:t>
      </w:r>
      <w:proofErr w:type="spellStart"/>
      <w:r w:rsidRPr="00BF303E">
        <w:rPr>
          <w:rFonts w:ascii="Times New Roman" w:hAnsi="Times New Roman" w:cs="Times New Roman"/>
          <w:color w:val="000000" w:themeColor="text1"/>
          <w:sz w:val="24"/>
          <w:szCs w:val="24"/>
          <w:lang w:val="es-CO"/>
        </w:rPr>
        <w:t>threads</w:t>
      </w:r>
      <w:proofErr w:type="spellEnd"/>
      <w:r w:rsidRPr="00BF303E">
        <w:rPr>
          <w:rFonts w:ascii="Times New Roman" w:hAnsi="Times New Roman" w:cs="Times New Roman"/>
          <w:color w:val="000000" w:themeColor="text1"/>
          <w:sz w:val="24"/>
          <w:szCs w:val="24"/>
          <w:lang w:val="es-CO"/>
        </w:rPr>
        <w:t xml:space="preserve"> usados: </w:t>
      </w:r>
      <w:r w:rsidR="00DE7445" w:rsidRPr="00BF303E">
        <w:rPr>
          <w:rFonts w:ascii="Times New Roman" w:hAnsi="Times New Roman" w:cs="Times New Roman"/>
          <w:color w:val="000000" w:themeColor="text1"/>
          <w:sz w:val="24"/>
          <w:szCs w:val="24"/>
          <w:lang w:val="es-CO"/>
        </w:rPr>
        <w:t>28</w:t>
      </w:r>
      <w:r w:rsidRPr="00BF303E">
        <w:rPr>
          <w:rFonts w:ascii="Times New Roman" w:hAnsi="Times New Roman" w:cs="Times New Roman"/>
          <w:color w:val="000000" w:themeColor="text1"/>
          <w:sz w:val="24"/>
          <w:szCs w:val="24"/>
          <w:lang w:val="es-CO"/>
        </w:rPr>
        <w:br/>
        <w:t xml:space="preserve">Tiempo de ejecución: </w:t>
      </w:r>
      <w:r w:rsidR="00634395" w:rsidRPr="00BF303E">
        <w:rPr>
          <w:rFonts w:ascii="Times New Roman" w:hAnsi="Times New Roman" w:cs="Times New Roman"/>
          <w:color w:val="000000" w:themeColor="text1"/>
          <w:sz w:val="24"/>
          <w:szCs w:val="24"/>
          <w:lang w:val="es-CO"/>
        </w:rPr>
        <w:t>4.918907</w:t>
      </w:r>
      <w:r w:rsidR="00823C5E" w:rsidRPr="00BF303E">
        <w:rPr>
          <w:rFonts w:ascii="Times New Roman" w:hAnsi="Times New Roman" w:cs="Times New Roman"/>
          <w:color w:val="000000" w:themeColor="text1"/>
          <w:sz w:val="24"/>
          <w:szCs w:val="24"/>
          <w:lang w:val="es-CO"/>
        </w:rPr>
        <w:t>x10</w:t>
      </w:r>
      <w:r w:rsidR="00823C5E" w:rsidRPr="00BF303E">
        <w:rPr>
          <w:rFonts w:ascii="Times New Roman" w:hAnsi="Times New Roman" w:cs="Times New Roman"/>
          <w:color w:val="000000" w:themeColor="text1"/>
          <w:sz w:val="24"/>
          <w:szCs w:val="24"/>
          <w:vertAlign w:val="superscript"/>
          <w:lang w:val="es-CO"/>
        </w:rPr>
        <w:t>-1</w:t>
      </w:r>
      <w:r w:rsidR="00634395" w:rsidRPr="00BF303E">
        <w:rPr>
          <w:rFonts w:ascii="Times New Roman" w:hAnsi="Times New Roman" w:cs="Times New Roman"/>
          <w:color w:val="000000" w:themeColor="text1"/>
          <w:sz w:val="24"/>
          <w:szCs w:val="24"/>
          <w:lang w:val="es-CO"/>
        </w:rPr>
        <w:t xml:space="preserve"> </w:t>
      </w:r>
      <w:r w:rsidR="00A83007" w:rsidRPr="00BF303E">
        <w:rPr>
          <w:rFonts w:ascii="Times New Roman" w:hAnsi="Times New Roman" w:cs="Times New Roman"/>
          <w:color w:val="000000" w:themeColor="text1"/>
          <w:sz w:val="24"/>
          <w:szCs w:val="24"/>
          <w:lang w:val="es-CO"/>
        </w:rPr>
        <w:t>segundos en total la ejecución completa.</w:t>
      </w:r>
      <w:r w:rsidRPr="00BF303E">
        <w:rPr>
          <w:rFonts w:ascii="Times New Roman" w:hAnsi="Times New Roman" w:cs="Times New Roman"/>
          <w:color w:val="000000" w:themeColor="text1"/>
          <w:sz w:val="24"/>
          <w:szCs w:val="24"/>
          <w:lang w:val="es-CO"/>
        </w:rPr>
        <w:br/>
        <w:t xml:space="preserve">¿Hubo diferencia en el número de iteraciones? </w:t>
      </w:r>
      <w:r w:rsidR="00C5063B" w:rsidRPr="00BF303E">
        <w:rPr>
          <w:rFonts w:ascii="Times New Roman" w:hAnsi="Times New Roman" w:cs="Times New Roman"/>
          <w:color w:val="000000" w:themeColor="text1"/>
          <w:sz w:val="24"/>
          <w:szCs w:val="24"/>
          <w:lang w:val="es-CO"/>
        </w:rPr>
        <w:t xml:space="preserve">Sí, </w:t>
      </w:r>
      <w:r w:rsidR="00460807" w:rsidRPr="00BF303E">
        <w:rPr>
          <w:rFonts w:ascii="Times New Roman" w:hAnsi="Times New Roman" w:cs="Times New Roman"/>
          <w:color w:val="000000" w:themeColor="text1"/>
          <w:sz w:val="24"/>
          <w:szCs w:val="24"/>
          <w:lang w:val="es-CO"/>
        </w:rPr>
        <w:t>tuvo aproximadamente 3326</w:t>
      </w:r>
      <w:r w:rsidR="00E23BB8" w:rsidRPr="00BF303E">
        <w:rPr>
          <w:rFonts w:ascii="Times New Roman" w:hAnsi="Times New Roman" w:cs="Times New Roman"/>
          <w:color w:val="000000" w:themeColor="text1"/>
          <w:sz w:val="24"/>
          <w:szCs w:val="24"/>
          <w:lang w:val="es-CO"/>
        </w:rPr>
        <w:t>.</w:t>
      </w:r>
      <w:r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br/>
        <w:t xml:space="preserve">- ¿Por qué es necesaria la cláusula </w:t>
      </w:r>
      <w:proofErr w:type="spellStart"/>
      <w:r w:rsidRPr="00BF303E">
        <w:rPr>
          <w:rFonts w:ascii="Times New Roman" w:hAnsi="Times New Roman" w:cs="Times New Roman"/>
          <w:color w:val="000000" w:themeColor="text1"/>
          <w:sz w:val="24"/>
          <w:szCs w:val="24"/>
          <w:lang w:val="es-CO"/>
        </w:rPr>
        <w:t>reduction</w:t>
      </w:r>
      <w:proofErr w:type="spellEnd"/>
      <w:r w:rsidRPr="00BF303E">
        <w:rPr>
          <w:rFonts w:ascii="Times New Roman" w:hAnsi="Times New Roman" w:cs="Times New Roman"/>
          <w:color w:val="000000" w:themeColor="text1"/>
          <w:sz w:val="24"/>
          <w:szCs w:val="24"/>
          <w:lang w:val="es-CO"/>
        </w:rPr>
        <w:t>?</w:t>
      </w:r>
    </w:p>
    <w:p w14:paraId="700A90F5" w14:textId="77777777" w:rsidR="00860E3F" w:rsidRPr="00BF303E" w:rsidRDefault="00860E3F" w:rsidP="00860E3F">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La cláusula </w:t>
      </w:r>
      <w:proofErr w:type="spellStart"/>
      <w:proofErr w:type="gramStart"/>
      <w:r w:rsidRPr="00BF303E">
        <w:rPr>
          <w:rFonts w:ascii="Times New Roman" w:hAnsi="Times New Roman" w:cs="Times New Roman"/>
          <w:color w:val="000000" w:themeColor="text1"/>
          <w:sz w:val="24"/>
          <w:szCs w:val="24"/>
          <w:lang w:val="es-CO"/>
        </w:rPr>
        <w:t>reduction</w:t>
      </w:r>
      <w:proofErr w:type="spellEnd"/>
      <w:r w:rsidRPr="00BF303E">
        <w:rPr>
          <w:rFonts w:ascii="Times New Roman" w:hAnsi="Times New Roman" w:cs="Times New Roman"/>
          <w:color w:val="000000" w:themeColor="text1"/>
          <w:sz w:val="24"/>
          <w:szCs w:val="24"/>
          <w:lang w:val="es-CO"/>
        </w:rPr>
        <w:t>(</w:t>
      </w:r>
      <w:proofErr w:type="spellStart"/>
      <w:r w:rsidRPr="00BF303E">
        <w:rPr>
          <w:rFonts w:ascii="Times New Roman" w:hAnsi="Times New Roman" w:cs="Times New Roman"/>
          <w:color w:val="000000" w:themeColor="text1"/>
          <w:sz w:val="24"/>
          <w:szCs w:val="24"/>
          <w:lang w:val="es-CO"/>
        </w:rPr>
        <w:t>max</w:t>
      </w:r>
      <w:proofErr w:type="spellEnd"/>
      <w:r w:rsidRPr="00BF303E">
        <w:rPr>
          <w:rFonts w:ascii="Times New Roman" w:hAnsi="Times New Roman" w:cs="Times New Roman"/>
          <w:color w:val="000000" w:themeColor="text1"/>
          <w:sz w:val="24"/>
          <w:szCs w:val="24"/>
          <w:lang w:val="es-CO"/>
        </w:rPr>
        <w:t xml:space="preserve"> :</w:t>
      </w:r>
      <w:proofErr w:type="gramEnd"/>
      <w:r w:rsidRPr="00BF303E">
        <w:rPr>
          <w:rFonts w:ascii="Times New Roman" w:hAnsi="Times New Roman" w:cs="Times New Roman"/>
          <w:color w:val="000000" w:themeColor="text1"/>
          <w:sz w:val="24"/>
          <w:szCs w:val="24"/>
          <w:lang w:val="es-CO"/>
        </w:rPr>
        <w:t xml:space="preserve"> delta) es necesaria porque delta es una variable compartida que se actualiza dentro de un bucle paralelo.</w:t>
      </w:r>
    </w:p>
    <w:p w14:paraId="554EAB8F" w14:textId="0CC8023D" w:rsidR="005B33E5" w:rsidRPr="00BF303E" w:rsidRDefault="00860E3F" w:rsidP="00860E3F">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lastRenderedPageBreak/>
        <w:t xml:space="preserve">Sin </w:t>
      </w:r>
      <w:proofErr w:type="spellStart"/>
      <w:r w:rsidRPr="00BF303E">
        <w:rPr>
          <w:rFonts w:ascii="Times New Roman" w:hAnsi="Times New Roman" w:cs="Times New Roman"/>
          <w:color w:val="000000" w:themeColor="text1"/>
          <w:sz w:val="24"/>
          <w:szCs w:val="24"/>
          <w:lang w:val="es-CO"/>
        </w:rPr>
        <w:t>reduction</w:t>
      </w:r>
      <w:proofErr w:type="spellEnd"/>
      <w:r w:rsidRPr="00BF303E">
        <w:rPr>
          <w:rFonts w:ascii="Times New Roman" w:hAnsi="Times New Roman" w:cs="Times New Roman"/>
          <w:color w:val="000000" w:themeColor="text1"/>
          <w:sz w:val="24"/>
          <w:szCs w:val="24"/>
          <w:lang w:val="es-CO"/>
        </w:rPr>
        <w:t>, múltiples hilos podrían leer y escribir delta al mismo tiempo, generando condiciones de carrera y resultados incorrectos.</w:t>
      </w:r>
      <w:r w:rsidR="006459CC" w:rsidRPr="00BF303E">
        <w:rPr>
          <w:rFonts w:ascii="Times New Roman" w:hAnsi="Times New Roman" w:cs="Times New Roman"/>
          <w:color w:val="000000" w:themeColor="text1"/>
          <w:sz w:val="24"/>
          <w:szCs w:val="24"/>
          <w:lang w:val="es-CO"/>
        </w:rPr>
        <w:br/>
        <w:t>- ¿Hubo mejora de rendimiento?</w:t>
      </w:r>
    </w:p>
    <w:p w14:paraId="6679C263" w14:textId="7051B5AA" w:rsidR="006459CC" w:rsidRPr="00BF303E" w:rsidRDefault="00BB6D07">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Sí, la mejora </w:t>
      </w:r>
      <w:r w:rsidR="00DA3657" w:rsidRPr="00BF303E">
        <w:rPr>
          <w:rFonts w:ascii="Times New Roman" w:hAnsi="Times New Roman" w:cs="Times New Roman"/>
          <w:color w:val="000000" w:themeColor="text1"/>
          <w:sz w:val="24"/>
          <w:szCs w:val="24"/>
          <w:lang w:val="es-CO"/>
        </w:rPr>
        <w:t>se puede evidenciar en los tiempos de ejecución que redujeron.</w:t>
      </w:r>
    </w:p>
    <w:p w14:paraId="46186B95" w14:textId="77777777" w:rsidR="005B33E5" w:rsidRPr="00BF303E" w:rsidRDefault="006459CC">
      <w:pPr>
        <w:pStyle w:val="Ttulo1"/>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Actividad 2: </w:t>
      </w:r>
      <w:proofErr w:type="spellStart"/>
      <w:proofErr w:type="gramStart"/>
      <w:r w:rsidRPr="00BF303E">
        <w:rPr>
          <w:rFonts w:ascii="Times New Roman" w:hAnsi="Times New Roman" w:cs="Times New Roman"/>
          <w:color w:val="000000" w:themeColor="text1"/>
          <w:sz w:val="24"/>
          <w:szCs w:val="24"/>
          <w:lang w:val="es-CO"/>
        </w:rPr>
        <w:t>collapse</w:t>
      </w:r>
      <w:proofErr w:type="spellEnd"/>
      <w:r w:rsidRPr="00BF303E">
        <w:rPr>
          <w:rFonts w:ascii="Times New Roman" w:hAnsi="Times New Roman" w:cs="Times New Roman"/>
          <w:color w:val="000000" w:themeColor="text1"/>
          <w:sz w:val="24"/>
          <w:szCs w:val="24"/>
          <w:lang w:val="es-CO"/>
        </w:rPr>
        <w:t>(</w:t>
      </w:r>
      <w:proofErr w:type="gramEnd"/>
      <w:r w:rsidRPr="00BF303E">
        <w:rPr>
          <w:rFonts w:ascii="Times New Roman" w:hAnsi="Times New Roman" w:cs="Times New Roman"/>
          <w:color w:val="000000" w:themeColor="text1"/>
          <w:sz w:val="24"/>
          <w:szCs w:val="24"/>
          <w:lang w:val="es-CO"/>
        </w:rPr>
        <w:t>2)</w:t>
      </w:r>
    </w:p>
    <w:p w14:paraId="30E35260" w14:textId="77777777" w:rsidR="00CE02CD" w:rsidRPr="00BF303E" w:rsidRDefault="006459CC">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Acelerar anidamiento de bucles.</w:t>
      </w:r>
      <w:r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br/>
        <w:t>Tareas:</w:t>
      </w:r>
      <w:r w:rsidRPr="00BF303E">
        <w:rPr>
          <w:rFonts w:ascii="Times New Roman" w:hAnsi="Times New Roman" w:cs="Times New Roman"/>
          <w:color w:val="000000" w:themeColor="text1"/>
          <w:sz w:val="24"/>
          <w:szCs w:val="24"/>
          <w:lang w:val="es-CO"/>
        </w:rPr>
        <w:br/>
        <w:t>- Sustituye el bucle paralelo anterior por:</w:t>
      </w:r>
      <w:r w:rsidRPr="00BF303E">
        <w:rPr>
          <w:rFonts w:ascii="Times New Roman" w:hAnsi="Times New Roman" w:cs="Times New Roman"/>
          <w:color w:val="000000" w:themeColor="text1"/>
          <w:sz w:val="24"/>
          <w:szCs w:val="24"/>
          <w:lang w:val="es-CO"/>
        </w:rPr>
        <w:br/>
        <w:t xml:space="preserve">#pragma </w:t>
      </w:r>
      <w:proofErr w:type="spellStart"/>
      <w:r w:rsidRPr="00BF303E">
        <w:rPr>
          <w:rFonts w:ascii="Times New Roman" w:hAnsi="Times New Roman" w:cs="Times New Roman"/>
          <w:color w:val="000000" w:themeColor="text1"/>
          <w:sz w:val="24"/>
          <w:szCs w:val="24"/>
          <w:lang w:val="es-CO"/>
        </w:rPr>
        <w:t>omp</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parallel</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for</w:t>
      </w:r>
      <w:proofErr w:type="spellEnd"/>
      <w:r w:rsidRPr="00BF303E">
        <w:rPr>
          <w:rFonts w:ascii="Times New Roman" w:hAnsi="Times New Roman" w:cs="Times New Roman"/>
          <w:color w:val="000000" w:themeColor="text1"/>
          <w:sz w:val="24"/>
          <w:szCs w:val="24"/>
          <w:lang w:val="es-CO"/>
        </w:rPr>
        <w:t xml:space="preserve"> </w:t>
      </w:r>
      <w:proofErr w:type="spellStart"/>
      <w:proofErr w:type="gramStart"/>
      <w:r w:rsidRPr="00BF303E">
        <w:rPr>
          <w:rFonts w:ascii="Times New Roman" w:hAnsi="Times New Roman" w:cs="Times New Roman"/>
          <w:color w:val="000000" w:themeColor="text1"/>
          <w:sz w:val="24"/>
          <w:szCs w:val="24"/>
          <w:lang w:val="es-CO"/>
        </w:rPr>
        <w:t>collapse</w:t>
      </w:r>
      <w:proofErr w:type="spellEnd"/>
      <w:r w:rsidRPr="00BF303E">
        <w:rPr>
          <w:rFonts w:ascii="Times New Roman" w:hAnsi="Times New Roman" w:cs="Times New Roman"/>
          <w:color w:val="000000" w:themeColor="text1"/>
          <w:sz w:val="24"/>
          <w:szCs w:val="24"/>
          <w:lang w:val="es-CO"/>
        </w:rPr>
        <w:t>(</w:t>
      </w:r>
      <w:proofErr w:type="gramEnd"/>
      <w:r w:rsidRPr="00BF303E">
        <w:rPr>
          <w:rFonts w:ascii="Times New Roman" w:hAnsi="Times New Roman" w:cs="Times New Roman"/>
          <w:color w:val="000000" w:themeColor="text1"/>
          <w:sz w:val="24"/>
          <w:szCs w:val="24"/>
          <w:lang w:val="es-CO"/>
        </w:rPr>
        <w:t xml:space="preserve">2) </w:t>
      </w:r>
      <w:proofErr w:type="spellStart"/>
      <w:r w:rsidRPr="00BF303E">
        <w:rPr>
          <w:rFonts w:ascii="Times New Roman" w:hAnsi="Times New Roman" w:cs="Times New Roman"/>
          <w:color w:val="000000" w:themeColor="text1"/>
          <w:sz w:val="24"/>
          <w:szCs w:val="24"/>
          <w:lang w:val="es-CO"/>
        </w:rPr>
        <w:t>reduction</w:t>
      </w:r>
      <w:proofErr w:type="spellEnd"/>
      <w:r w:rsidRPr="00BF303E">
        <w:rPr>
          <w:rFonts w:ascii="Times New Roman" w:hAnsi="Times New Roman" w:cs="Times New Roman"/>
          <w:color w:val="000000" w:themeColor="text1"/>
          <w:sz w:val="24"/>
          <w:szCs w:val="24"/>
          <w:lang w:val="es-CO"/>
        </w:rPr>
        <w:t>(</w:t>
      </w:r>
      <w:proofErr w:type="spellStart"/>
      <w:proofErr w:type="gramStart"/>
      <w:r w:rsidRPr="00BF303E">
        <w:rPr>
          <w:rFonts w:ascii="Times New Roman" w:hAnsi="Times New Roman" w:cs="Times New Roman"/>
          <w:color w:val="000000" w:themeColor="text1"/>
          <w:sz w:val="24"/>
          <w:szCs w:val="24"/>
          <w:lang w:val="es-CO"/>
        </w:rPr>
        <w:t>max:delta</w:t>
      </w:r>
      <w:proofErr w:type="spellEnd"/>
      <w:proofErr w:type="gramEnd"/>
      <w:r w:rsidRPr="00BF303E">
        <w:rPr>
          <w:rFonts w:ascii="Times New Roman" w:hAnsi="Times New Roman" w:cs="Times New Roman"/>
          <w:color w:val="000000" w:themeColor="text1"/>
          <w:sz w:val="24"/>
          <w:szCs w:val="24"/>
          <w:lang w:val="es-CO"/>
        </w:rPr>
        <w:t>)</w:t>
      </w:r>
      <w:r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br/>
        <w:t>Resultados:</w:t>
      </w:r>
      <w:r w:rsidRPr="00BF303E">
        <w:rPr>
          <w:rFonts w:ascii="Times New Roman" w:hAnsi="Times New Roman" w:cs="Times New Roman"/>
          <w:color w:val="000000" w:themeColor="text1"/>
          <w:sz w:val="24"/>
          <w:szCs w:val="24"/>
          <w:lang w:val="es-CO"/>
        </w:rPr>
        <w:br/>
        <w:t xml:space="preserve">Tiempo de ejecución: </w:t>
      </w:r>
      <w:r w:rsidR="00A8409F" w:rsidRPr="00BF303E">
        <w:rPr>
          <w:rFonts w:ascii="Times New Roman" w:hAnsi="Times New Roman" w:cs="Times New Roman"/>
          <w:color w:val="000000" w:themeColor="text1"/>
          <w:sz w:val="24"/>
          <w:szCs w:val="24"/>
          <w:lang w:val="es-CO"/>
        </w:rPr>
        <w:t>4.961067</w:t>
      </w:r>
      <w:r w:rsidR="00D47725" w:rsidRPr="00BF303E">
        <w:rPr>
          <w:rFonts w:ascii="Times New Roman" w:hAnsi="Times New Roman" w:cs="Times New Roman"/>
          <w:color w:val="000000" w:themeColor="text1"/>
          <w:sz w:val="24"/>
          <w:szCs w:val="24"/>
          <w:lang w:val="es-CO"/>
        </w:rPr>
        <w:t>x10</w:t>
      </w:r>
      <w:r w:rsidR="00D47725" w:rsidRPr="00BF303E">
        <w:rPr>
          <w:rFonts w:ascii="Times New Roman" w:hAnsi="Times New Roman" w:cs="Times New Roman"/>
          <w:color w:val="000000" w:themeColor="text1"/>
          <w:sz w:val="24"/>
          <w:szCs w:val="24"/>
          <w:vertAlign w:val="superscript"/>
          <w:lang w:val="es-CO"/>
        </w:rPr>
        <w:t>-1</w:t>
      </w:r>
      <w:r w:rsidR="00D47725" w:rsidRPr="00BF303E">
        <w:rPr>
          <w:rFonts w:ascii="Times New Roman" w:hAnsi="Times New Roman" w:cs="Times New Roman"/>
          <w:color w:val="000000" w:themeColor="text1"/>
          <w:sz w:val="24"/>
          <w:szCs w:val="24"/>
          <w:vertAlign w:val="superscript"/>
          <w:lang w:val="es-CO"/>
        </w:rPr>
        <w:t xml:space="preserve"> </w:t>
      </w:r>
      <w:r w:rsidR="00D47725" w:rsidRPr="00BF303E">
        <w:rPr>
          <w:rFonts w:ascii="Times New Roman" w:hAnsi="Times New Roman" w:cs="Times New Roman"/>
          <w:color w:val="000000" w:themeColor="text1"/>
          <w:sz w:val="24"/>
          <w:szCs w:val="24"/>
          <w:lang w:val="es-CO"/>
        </w:rPr>
        <w:t>segundos en total la ejecución completa.</w:t>
      </w:r>
      <w:r w:rsidRPr="00BF303E">
        <w:rPr>
          <w:rFonts w:ascii="Times New Roman" w:hAnsi="Times New Roman" w:cs="Times New Roman"/>
          <w:color w:val="000000" w:themeColor="text1"/>
          <w:sz w:val="24"/>
          <w:szCs w:val="24"/>
          <w:lang w:val="es-CO"/>
        </w:rPr>
        <w:br/>
        <w:t xml:space="preserve">¿Mejoró respecto a la versión anterior? Sí / </w:t>
      </w:r>
      <w:r w:rsidRPr="00BF303E">
        <w:rPr>
          <w:rFonts w:ascii="Times New Roman" w:hAnsi="Times New Roman" w:cs="Times New Roman"/>
          <w:color w:val="000000" w:themeColor="text1"/>
          <w:sz w:val="24"/>
          <w:szCs w:val="24"/>
          <w:highlight w:val="yellow"/>
          <w:lang w:val="es-CO"/>
        </w:rPr>
        <w:t>No</w:t>
      </w:r>
      <w:r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br/>
        <w:t>Reflexión:</w:t>
      </w:r>
      <w:r w:rsidRPr="00BF303E">
        <w:rPr>
          <w:rFonts w:ascii="Times New Roman" w:hAnsi="Times New Roman" w:cs="Times New Roman"/>
          <w:color w:val="000000" w:themeColor="text1"/>
          <w:sz w:val="24"/>
          <w:szCs w:val="24"/>
          <w:lang w:val="es-CO"/>
        </w:rPr>
        <w:br/>
        <w:t xml:space="preserve">- ¿Qué hace </w:t>
      </w:r>
      <w:proofErr w:type="spellStart"/>
      <w:proofErr w:type="gramStart"/>
      <w:r w:rsidRPr="00BF303E">
        <w:rPr>
          <w:rFonts w:ascii="Times New Roman" w:hAnsi="Times New Roman" w:cs="Times New Roman"/>
          <w:color w:val="000000" w:themeColor="text1"/>
          <w:sz w:val="24"/>
          <w:szCs w:val="24"/>
          <w:lang w:val="es-CO"/>
        </w:rPr>
        <w:t>collapse</w:t>
      </w:r>
      <w:proofErr w:type="spellEnd"/>
      <w:r w:rsidRPr="00BF303E">
        <w:rPr>
          <w:rFonts w:ascii="Times New Roman" w:hAnsi="Times New Roman" w:cs="Times New Roman"/>
          <w:color w:val="000000" w:themeColor="text1"/>
          <w:sz w:val="24"/>
          <w:szCs w:val="24"/>
          <w:lang w:val="es-CO"/>
        </w:rPr>
        <w:t>(</w:t>
      </w:r>
      <w:proofErr w:type="gramEnd"/>
      <w:r w:rsidRPr="00BF303E">
        <w:rPr>
          <w:rFonts w:ascii="Times New Roman" w:hAnsi="Times New Roman" w:cs="Times New Roman"/>
          <w:color w:val="000000" w:themeColor="text1"/>
          <w:sz w:val="24"/>
          <w:szCs w:val="24"/>
          <w:lang w:val="es-CO"/>
        </w:rPr>
        <w:t>2)?</w:t>
      </w:r>
    </w:p>
    <w:p w14:paraId="43938C39" w14:textId="77777777" w:rsidR="00CE02CD" w:rsidRPr="00BF303E" w:rsidRDefault="00CE02CD" w:rsidP="00CE02CD">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La cláusula </w:t>
      </w:r>
      <w:proofErr w:type="spellStart"/>
      <w:proofErr w:type="gramStart"/>
      <w:r w:rsidRPr="00BF303E">
        <w:rPr>
          <w:rFonts w:ascii="Times New Roman" w:hAnsi="Times New Roman" w:cs="Times New Roman"/>
          <w:color w:val="000000" w:themeColor="text1"/>
          <w:sz w:val="24"/>
          <w:szCs w:val="24"/>
          <w:lang w:val="es-CO"/>
        </w:rPr>
        <w:t>collapse</w:t>
      </w:r>
      <w:proofErr w:type="spellEnd"/>
      <w:r w:rsidRPr="00BF303E">
        <w:rPr>
          <w:rFonts w:ascii="Times New Roman" w:hAnsi="Times New Roman" w:cs="Times New Roman"/>
          <w:color w:val="000000" w:themeColor="text1"/>
          <w:sz w:val="24"/>
          <w:szCs w:val="24"/>
          <w:lang w:val="es-CO"/>
        </w:rPr>
        <w:t>(</w:t>
      </w:r>
      <w:proofErr w:type="gramEnd"/>
      <w:r w:rsidRPr="00BF303E">
        <w:rPr>
          <w:rFonts w:ascii="Times New Roman" w:hAnsi="Times New Roman" w:cs="Times New Roman"/>
          <w:color w:val="000000" w:themeColor="text1"/>
          <w:sz w:val="24"/>
          <w:szCs w:val="24"/>
          <w:lang w:val="es-CO"/>
        </w:rPr>
        <w:t xml:space="preserve">2) en </w:t>
      </w:r>
      <w:proofErr w:type="spellStart"/>
      <w:r w:rsidRPr="00BF303E">
        <w:rPr>
          <w:rFonts w:ascii="Times New Roman" w:hAnsi="Times New Roman" w:cs="Times New Roman"/>
          <w:color w:val="000000" w:themeColor="text1"/>
          <w:sz w:val="24"/>
          <w:szCs w:val="24"/>
          <w:lang w:val="es-CO"/>
        </w:rPr>
        <w:t>OpenMP</w:t>
      </w:r>
      <w:proofErr w:type="spellEnd"/>
      <w:r w:rsidRPr="00BF303E">
        <w:rPr>
          <w:rFonts w:ascii="Times New Roman" w:hAnsi="Times New Roman" w:cs="Times New Roman"/>
          <w:color w:val="000000" w:themeColor="text1"/>
          <w:sz w:val="24"/>
          <w:szCs w:val="24"/>
          <w:lang w:val="es-CO"/>
        </w:rPr>
        <w:t xml:space="preserve"> fusiona dos bucles anidados (en este caso, los bucles i y j) en un solo bucle paralelo de mayor rango.</w:t>
      </w:r>
    </w:p>
    <w:p w14:paraId="31E41CC7" w14:textId="0E773DB4" w:rsidR="005B33E5" w:rsidRPr="00BF303E" w:rsidRDefault="00CE02CD" w:rsidP="00CE02CD">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Esto permite que el planificador de </w:t>
      </w:r>
      <w:proofErr w:type="spellStart"/>
      <w:r w:rsidRPr="00BF303E">
        <w:rPr>
          <w:rFonts w:ascii="Times New Roman" w:hAnsi="Times New Roman" w:cs="Times New Roman"/>
          <w:color w:val="000000" w:themeColor="text1"/>
          <w:sz w:val="24"/>
          <w:szCs w:val="24"/>
          <w:lang w:val="es-CO"/>
        </w:rPr>
        <w:t>OpenMP</w:t>
      </w:r>
      <w:proofErr w:type="spellEnd"/>
      <w:r w:rsidRPr="00BF303E">
        <w:rPr>
          <w:rFonts w:ascii="Times New Roman" w:hAnsi="Times New Roman" w:cs="Times New Roman"/>
          <w:color w:val="000000" w:themeColor="text1"/>
          <w:sz w:val="24"/>
          <w:szCs w:val="24"/>
          <w:lang w:val="es-CO"/>
        </w:rPr>
        <w:t xml:space="preserve"> distribuya todas las iteraciones de ambos bucles como una única lista lineal de tareas entre los hilos.</w:t>
      </w:r>
      <w:r w:rsidR="006459CC" w:rsidRPr="00BF303E">
        <w:rPr>
          <w:rFonts w:ascii="Times New Roman" w:hAnsi="Times New Roman" w:cs="Times New Roman"/>
          <w:color w:val="000000" w:themeColor="text1"/>
          <w:sz w:val="24"/>
          <w:szCs w:val="24"/>
          <w:lang w:val="es-CO"/>
        </w:rPr>
        <w:br/>
        <w:t>- ¿Es siempre recomendable su uso?</w:t>
      </w:r>
    </w:p>
    <w:p w14:paraId="0AF2D511" w14:textId="4FEF3A5F" w:rsidR="00234B82" w:rsidRPr="00BF303E" w:rsidRDefault="00234B82" w:rsidP="00CE02CD">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No necesariamente,</w:t>
      </w:r>
      <w:r w:rsidR="002E0324" w:rsidRPr="00BF303E">
        <w:rPr>
          <w:rFonts w:ascii="Times New Roman" w:hAnsi="Times New Roman" w:cs="Times New Roman"/>
          <w:color w:val="000000" w:themeColor="text1"/>
          <w:sz w:val="24"/>
          <w:szCs w:val="24"/>
          <w:lang w:val="es-CO"/>
        </w:rPr>
        <w:t xml:space="preserve"> es recomendable cuando:</w:t>
      </w:r>
    </w:p>
    <w:p w14:paraId="03E92B92" w14:textId="23406E20" w:rsidR="002E0324" w:rsidRPr="00BF303E" w:rsidRDefault="002E0324" w:rsidP="002E0324">
      <w:pPr>
        <w:pStyle w:val="Prrafodelista"/>
        <w:numPr>
          <w:ilvl w:val="0"/>
          <w:numId w:val="14"/>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Los bucles internos tienen igual o similar peso computacional.</w:t>
      </w:r>
    </w:p>
    <w:p w14:paraId="672C0196" w14:textId="26D0609E" w:rsidR="002E0324" w:rsidRPr="00BF303E" w:rsidRDefault="002E0324" w:rsidP="002E0324">
      <w:pPr>
        <w:pStyle w:val="Prrafodelista"/>
        <w:numPr>
          <w:ilvl w:val="0"/>
          <w:numId w:val="14"/>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El número total de iteraciones es suficientemente grande.</w:t>
      </w:r>
    </w:p>
    <w:p w14:paraId="22515A0C" w14:textId="1E45B947" w:rsidR="002E0324" w:rsidRPr="00BF303E" w:rsidRDefault="002E0324" w:rsidP="002E0324">
      <w:pPr>
        <w:pStyle w:val="Prrafodelista"/>
        <w:numPr>
          <w:ilvl w:val="0"/>
          <w:numId w:val="14"/>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Se busca mejor distribución de carga entre hilos.</w:t>
      </w:r>
    </w:p>
    <w:p w14:paraId="0E160500" w14:textId="7E2CCEC0" w:rsidR="002E0324" w:rsidRPr="00BF303E" w:rsidRDefault="002E0324" w:rsidP="002E0324">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Y no es recomendable cuando:</w:t>
      </w:r>
    </w:p>
    <w:p w14:paraId="72C5EDDA" w14:textId="5903A5D5" w:rsidR="00790F1A" w:rsidRPr="00BF303E" w:rsidRDefault="00790F1A" w:rsidP="00790F1A">
      <w:pPr>
        <w:pStyle w:val="Prrafodelista"/>
        <w:numPr>
          <w:ilvl w:val="0"/>
          <w:numId w:val="15"/>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Hay dependencias entre bucles anidados (no independientes).</w:t>
      </w:r>
    </w:p>
    <w:p w14:paraId="51449C82" w14:textId="0ABC6563" w:rsidR="00790F1A" w:rsidRPr="00BF303E" w:rsidRDefault="00790F1A" w:rsidP="00790F1A">
      <w:pPr>
        <w:pStyle w:val="Prrafodelista"/>
        <w:numPr>
          <w:ilvl w:val="0"/>
          <w:numId w:val="15"/>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El bucle externo ya tiene muchas iteraciones; </w:t>
      </w:r>
      <w:proofErr w:type="spellStart"/>
      <w:r w:rsidRPr="00BF303E">
        <w:rPr>
          <w:rFonts w:ascii="Times New Roman" w:hAnsi="Times New Roman" w:cs="Times New Roman"/>
          <w:color w:val="000000" w:themeColor="text1"/>
          <w:sz w:val="24"/>
          <w:szCs w:val="24"/>
          <w:lang w:val="es-CO"/>
        </w:rPr>
        <w:t>collapse</w:t>
      </w:r>
      <w:proofErr w:type="spellEnd"/>
      <w:r w:rsidRPr="00BF303E">
        <w:rPr>
          <w:rFonts w:ascii="Times New Roman" w:hAnsi="Times New Roman" w:cs="Times New Roman"/>
          <w:color w:val="000000" w:themeColor="text1"/>
          <w:sz w:val="24"/>
          <w:szCs w:val="24"/>
          <w:lang w:val="es-CO"/>
        </w:rPr>
        <w:t xml:space="preserve"> puede añadir sobrecarga innecesaria.</w:t>
      </w:r>
    </w:p>
    <w:p w14:paraId="04F3A4FA" w14:textId="5035166B" w:rsidR="002E0324" w:rsidRPr="00BF303E" w:rsidRDefault="00790F1A" w:rsidP="00790F1A">
      <w:pPr>
        <w:pStyle w:val="Prrafodelista"/>
        <w:numPr>
          <w:ilvl w:val="0"/>
          <w:numId w:val="15"/>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La estructura de memoria no favorece el acceso lineal (podría aumentar </w:t>
      </w:r>
      <w:proofErr w:type="gramStart"/>
      <w:r w:rsidRPr="00BF303E">
        <w:rPr>
          <w:rFonts w:ascii="Times New Roman" w:hAnsi="Times New Roman" w:cs="Times New Roman"/>
          <w:color w:val="000000" w:themeColor="text1"/>
          <w:sz w:val="24"/>
          <w:szCs w:val="24"/>
          <w:lang w:val="es-CO"/>
        </w:rPr>
        <w:t>el cache miss</w:t>
      </w:r>
      <w:proofErr w:type="gramEnd"/>
      <w:r w:rsidRPr="00BF303E">
        <w:rPr>
          <w:rFonts w:ascii="Times New Roman" w:hAnsi="Times New Roman" w:cs="Times New Roman"/>
          <w:color w:val="000000" w:themeColor="text1"/>
          <w:sz w:val="24"/>
          <w:szCs w:val="24"/>
          <w:lang w:val="es-CO"/>
        </w:rPr>
        <w:t>).</w:t>
      </w:r>
    </w:p>
    <w:p w14:paraId="1730DC7B" w14:textId="77777777" w:rsidR="005B33E5" w:rsidRPr="00BF303E" w:rsidRDefault="006459CC">
      <w:pPr>
        <w:pStyle w:val="Ttulo1"/>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lastRenderedPageBreak/>
        <w:t xml:space="preserve">Actividad 3: </w:t>
      </w:r>
      <w:proofErr w:type="spellStart"/>
      <w:r w:rsidRPr="00BF303E">
        <w:rPr>
          <w:rFonts w:ascii="Times New Roman" w:hAnsi="Times New Roman" w:cs="Times New Roman"/>
          <w:color w:val="000000" w:themeColor="text1"/>
          <w:sz w:val="24"/>
          <w:szCs w:val="24"/>
          <w:lang w:val="es-CO"/>
        </w:rPr>
        <w:t>sections</w:t>
      </w:r>
      <w:proofErr w:type="spellEnd"/>
    </w:p>
    <w:p w14:paraId="4683C5EE" w14:textId="77777777" w:rsidR="00232A88" w:rsidRPr="00BF303E" w:rsidRDefault="006459CC">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Ejecutar funciones independientes en paralelo.</w:t>
      </w:r>
      <w:r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br/>
        <w:t>Tareas:</w:t>
      </w:r>
      <w:r w:rsidRPr="00BF303E">
        <w:rPr>
          <w:rFonts w:ascii="Times New Roman" w:hAnsi="Times New Roman" w:cs="Times New Roman"/>
          <w:color w:val="000000" w:themeColor="text1"/>
          <w:sz w:val="24"/>
          <w:szCs w:val="24"/>
          <w:lang w:val="es-CO"/>
        </w:rPr>
        <w:br/>
        <w:t xml:space="preserve">- Paraleliza </w:t>
      </w:r>
      <w:proofErr w:type="spellStart"/>
      <w:r w:rsidRPr="00BF303E">
        <w:rPr>
          <w:rFonts w:ascii="Times New Roman" w:hAnsi="Times New Roman" w:cs="Times New Roman"/>
          <w:color w:val="000000" w:themeColor="text1"/>
          <w:sz w:val="24"/>
          <w:szCs w:val="24"/>
          <w:lang w:val="es-CO"/>
        </w:rPr>
        <w:t>initialize_grid</w:t>
      </w:r>
      <w:proofErr w:type="spellEnd"/>
      <w:r w:rsidRPr="00BF303E">
        <w:rPr>
          <w:rFonts w:ascii="Times New Roman" w:hAnsi="Times New Roman" w:cs="Times New Roman"/>
          <w:color w:val="000000" w:themeColor="text1"/>
          <w:sz w:val="24"/>
          <w:szCs w:val="24"/>
          <w:lang w:val="es-CO"/>
        </w:rPr>
        <w:t xml:space="preserve"> y </w:t>
      </w:r>
      <w:proofErr w:type="spellStart"/>
      <w:r w:rsidRPr="00BF303E">
        <w:rPr>
          <w:rFonts w:ascii="Times New Roman" w:hAnsi="Times New Roman" w:cs="Times New Roman"/>
          <w:color w:val="000000" w:themeColor="text1"/>
          <w:sz w:val="24"/>
          <w:szCs w:val="24"/>
          <w:lang w:val="es-CO"/>
        </w:rPr>
        <w:t>poisson_source</w:t>
      </w:r>
      <w:proofErr w:type="spellEnd"/>
      <w:r w:rsidRPr="00BF303E">
        <w:rPr>
          <w:rFonts w:ascii="Times New Roman" w:hAnsi="Times New Roman" w:cs="Times New Roman"/>
          <w:color w:val="000000" w:themeColor="text1"/>
          <w:sz w:val="24"/>
          <w:szCs w:val="24"/>
          <w:lang w:val="es-CO"/>
        </w:rPr>
        <w:t xml:space="preserve"> con </w:t>
      </w:r>
      <w:proofErr w:type="spellStart"/>
      <w:r w:rsidRPr="00BF303E">
        <w:rPr>
          <w:rFonts w:ascii="Times New Roman" w:hAnsi="Times New Roman" w:cs="Times New Roman"/>
          <w:color w:val="000000" w:themeColor="text1"/>
          <w:sz w:val="24"/>
          <w:szCs w:val="24"/>
          <w:lang w:val="es-CO"/>
        </w:rPr>
        <w:t>sections</w:t>
      </w:r>
      <w:proofErr w:type="spellEnd"/>
      <w:r w:rsidRPr="00BF303E">
        <w:rPr>
          <w:rFonts w:ascii="Times New Roman" w:hAnsi="Times New Roman" w:cs="Times New Roman"/>
          <w:color w:val="000000" w:themeColor="text1"/>
          <w:sz w:val="24"/>
          <w:szCs w:val="24"/>
          <w:lang w:val="es-CO"/>
        </w:rPr>
        <w:t>.</w:t>
      </w:r>
      <w:r w:rsidRPr="00BF303E">
        <w:rPr>
          <w:rFonts w:ascii="Times New Roman" w:hAnsi="Times New Roman" w:cs="Times New Roman"/>
          <w:color w:val="000000" w:themeColor="text1"/>
          <w:sz w:val="24"/>
          <w:szCs w:val="24"/>
          <w:lang w:val="es-CO"/>
        </w:rPr>
        <w:br/>
      </w:r>
      <w:r w:rsidRPr="00BF303E">
        <w:rPr>
          <w:rFonts w:ascii="Times New Roman" w:hAnsi="Times New Roman" w:cs="Times New Roman"/>
          <w:color w:val="000000" w:themeColor="text1"/>
          <w:sz w:val="24"/>
          <w:szCs w:val="24"/>
          <w:lang w:val="es-CO"/>
        </w:rPr>
        <w:br/>
        <w:t>Resultados:</w:t>
      </w:r>
      <w:r w:rsidRPr="00BF303E">
        <w:rPr>
          <w:rFonts w:ascii="Times New Roman" w:hAnsi="Times New Roman" w:cs="Times New Roman"/>
          <w:color w:val="000000" w:themeColor="text1"/>
          <w:sz w:val="24"/>
          <w:szCs w:val="24"/>
          <w:lang w:val="es-CO"/>
        </w:rPr>
        <w:br/>
        <w:t>Tiempo de ejecución hasta terminar ambas funciones:</w:t>
      </w:r>
    </w:p>
    <w:p w14:paraId="30880B78" w14:textId="2CCE0E56" w:rsidR="00232A88" w:rsidRPr="00BF303E" w:rsidRDefault="00002A9C">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Al ejecutar </w:t>
      </w:r>
      <w:r w:rsidR="0018363D" w:rsidRPr="00BF303E">
        <w:rPr>
          <w:rFonts w:ascii="Times New Roman" w:hAnsi="Times New Roman" w:cs="Times New Roman"/>
          <w:color w:val="000000" w:themeColor="text1"/>
          <w:sz w:val="24"/>
          <w:szCs w:val="24"/>
          <w:lang w:val="es-CO"/>
        </w:rPr>
        <w:t>por primera vez el tiempo fue de 0.0108217 segundos, sin embargo, al volverlo a ejecutar para l</w:t>
      </w:r>
      <w:r w:rsidR="00AE3B35" w:rsidRPr="00BF303E">
        <w:rPr>
          <w:rFonts w:ascii="Times New Roman" w:hAnsi="Times New Roman" w:cs="Times New Roman"/>
          <w:color w:val="000000" w:themeColor="text1"/>
          <w:sz w:val="24"/>
          <w:szCs w:val="24"/>
          <w:lang w:val="es-CO"/>
        </w:rPr>
        <w:t xml:space="preserve">as demás fuentes fue de </w:t>
      </w:r>
      <w:r w:rsidR="003628CB" w:rsidRPr="00BF303E">
        <w:rPr>
          <w:rFonts w:ascii="Times New Roman" w:hAnsi="Times New Roman" w:cs="Times New Roman"/>
          <w:color w:val="000000" w:themeColor="text1"/>
          <w:sz w:val="24"/>
          <w:szCs w:val="24"/>
          <w:lang w:val="es-CO"/>
        </w:rPr>
        <w:t>1.86</w:t>
      </w:r>
      <w:r w:rsidR="008F53B1" w:rsidRPr="00BF303E">
        <w:rPr>
          <w:rFonts w:ascii="Times New Roman" w:hAnsi="Times New Roman" w:cs="Times New Roman"/>
          <w:color w:val="000000" w:themeColor="text1"/>
          <w:sz w:val="24"/>
          <w:szCs w:val="24"/>
          <w:lang w:val="es-CO"/>
        </w:rPr>
        <w:t>558</w:t>
      </w:r>
      <w:r w:rsidR="008F53B1" w:rsidRPr="00BF303E">
        <w:rPr>
          <w:rFonts w:ascii="Times New Roman" w:hAnsi="Times New Roman" w:cs="Times New Roman"/>
          <w:color w:val="000000" w:themeColor="text1"/>
          <w:sz w:val="24"/>
          <w:szCs w:val="24"/>
          <w:lang w:val="es-CO"/>
        </w:rPr>
        <w:t>x10</w:t>
      </w:r>
      <w:r w:rsidR="008F53B1" w:rsidRPr="00BF303E">
        <w:rPr>
          <w:rFonts w:ascii="Times New Roman" w:hAnsi="Times New Roman" w:cs="Times New Roman"/>
          <w:color w:val="000000" w:themeColor="text1"/>
          <w:sz w:val="24"/>
          <w:szCs w:val="24"/>
          <w:vertAlign w:val="superscript"/>
          <w:lang w:val="es-CO"/>
        </w:rPr>
        <w:t>-</w:t>
      </w:r>
      <w:r w:rsidR="008C496C" w:rsidRPr="00BF303E">
        <w:rPr>
          <w:rFonts w:ascii="Times New Roman" w:hAnsi="Times New Roman" w:cs="Times New Roman"/>
          <w:color w:val="000000" w:themeColor="text1"/>
          <w:sz w:val="24"/>
          <w:szCs w:val="24"/>
          <w:vertAlign w:val="superscript"/>
          <w:lang w:val="es-CO"/>
        </w:rPr>
        <w:t>3</w:t>
      </w:r>
      <w:r w:rsidR="008F53B1" w:rsidRPr="00BF303E">
        <w:rPr>
          <w:rFonts w:ascii="Times New Roman" w:hAnsi="Times New Roman" w:cs="Times New Roman"/>
          <w:color w:val="000000" w:themeColor="text1"/>
          <w:sz w:val="24"/>
          <w:szCs w:val="24"/>
          <w:lang w:val="es-CO"/>
        </w:rPr>
        <w:t xml:space="preserve"> en promedio.</w:t>
      </w:r>
      <w:r w:rsidR="006459CC" w:rsidRPr="00BF303E">
        <w:rPr>
          <w:rFonts w:ascii="Times New Roman" w:hAnsi="Times New Roman" w:cs="Times New Roman"/>
          <w:color w:val="000000" w:themeColor="text1"/>
          <w:sz w:val="24"/>
          <w:szCs w:val="24"/>
          <w:lang w:val="es-CO"/>
        </w:rPr>
        <w:br/>
        <w:t>¿Tuviste que reordenar las funciones? ¿Por qué?</w:t>
      </w:r>
    </w:p>
    <w:p w14:paraId="48871A86" w14:textId="0A1A1EA5" w:rsidR="005B33E5" w:rsidRPr="00BF303E" w:rsidRDefault="00232A88">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No</w:t>
      </w:r>
      <w:r w:rsidR="008C496C" w:rsidRPr="00BF303E">
        <w:rPr>
          <w:rFonts w:ascii="Times New Roman" w:hAnsi="Times New Roman" w:cs="Times New Roman"/>
          <w:color w:val="000000" w:themeColor="text1"/>
          <w:sz w:val="24"/>
          <w:szCs w:val="24"/>
          <w:lang w:val="es-CO"/>
        </w:rPr>
        <w:t xml:space="preserve">, </w:t>
      </w:r>
      <w:r w:rsidR="00A773CD" w:rsidRPr="00BF303E">
        <w:rPr>
          <w:rFonts w:ascii="Times New Roman" w:hAnsi="Times New Roman" w:cs="Times New Roman"/>
          <w:color w:val="000000" w:themeColor="text1"/>
          <w:sz w:val="24"/>
          <w:szCs w:val="24"/>
          <w:lang w:val="es-CO"/>
        </w:rPr>
        <w:t>debido a que</w:t>
      </w:r>
      <w:r w:rsidR="00412FD6" w:rsidRPr="00BF303E">
        <w:rPr>
          <w:rFonts w:ascii="Times New Roman" w:hAnsi="Times New Roman" w:cs="Times New Roman"/>
          <w:color w:val="000000" w:themeColor="text1"/>
          <w:sz w:val="24"/>
          <w:szCs w:val="24"/>
          <w:lang w:val="es-CO"/>
        </w:rPr>
        <w:t xml:space="preserve"> en </w:t>
      </w:r>
      <w:r w:rsidR="00A773CD" w:rsidRPr="00BF303E">
        <w:rPr>
          <w:rFonts w:ascii="Times New Roman" w:hAnsi="Times New Roman" w:cs="Times New Roman"/>
          <w:color w:val="000000" w:themeColor="text1"/>
          <w:sz w:val="24"/>
          <w:szCs w:val="24"/>
          <w:lang w:val="es-CO"/>
        </w:rPr>
        <w:t>el código serial se lleva un orden de ejecución estricto entre las dos funciones</w:t>
      </w:r>
      <w:r w:rsidR="00412FD6" w:rsidRPr="00BF303E">
        <w:rPr>
          <w:rFonts w:ascii="Times New Roman" w:hAnsi="Times New Roman" w:cs="Times New Roman"/>
          <w:color w:val="000000" w:themeColor="text1"/>
          <w:sz w:val="24"/>
          <w:szCs w:val="24"/>
          <w:lang w:val="es-CO"/>
        </w:rPr>
        <w:t>, a la hora de paralelizar se rompe este orden estricto haciendo que no sea necesario reorganizar las funciones</w:t>
      </w:r>
      <w:r w:rsidR="004F06A6" w:rsidRPr="00BF303E">
        <w:rPr>
          <w:rFonts w:ascii="Times New Roman" w:hAnsi="Times New Roman" w:cs="Times New Roman"/>
          <w:color w:val="000000" w:themeColor="text1"/>
          <w:sz w:val="24"/>
          <w:szCs w:val="24"/>
          <w:lang w:val="es-CO"/>
        </w:rPr>
        <w:t xml:space="preserve"> ya que no dependen una de la otra explícitamente.</w:t>
      </w:r>
      <w:r w:rsidR="006459CC" w:rsidRPr="00BF303E">
        <w:rPr>
          <w:rFonts w:ascii="Times New Roman" w:hAnsi="Times New Roman" w:cs="Times New Roman"/>
          <w:color w:val="000000" w:themeColor="text1"/>
          <w:sz w:val="24"/>
          <w:szCs w:val="24"/>
          <w:lang w:val="es-CO"/>
        </w:rPr>
        <w:br/>
      </w:r>
      <w:r w:rsidR="006459CC" w:rsidRPr="00BF303E">
        <w:rPr>
          <w:rFonts w:ascii="Times New Roman" w:hAnsi="Times New Roman" w:cs="Times New Roman"/>
          <w:color w:val="000000" w:themeColor="text1"/>
          <w:sz w:val="24"/>
          <w:szCs w:val="24"/>
          <w:lang w:val="es-CO"/>
        </w:rPr>
        <w:br/>
        <w:t>Reflexión:</w:t>
      </w:r>
      <w:r w:rsidR="006459CC" w:rsidRPr="00BF303E">
        <w:rPr>
          <w:rFonts w:ascii="Times New Roman" w:hAnsi="Times New Roman" w:cs="Times New Roman"/>
          <w:color w:val="000000" w:themeColor="text1"/>
          <w:sz w:val="24"/>
          <w:szCs w:val="24"/>
          <w:lang w:val="es-CO"/>
        </w:rPr>
        <w:br/>
        <w:t>- ¿Vale la pena paralelizar funciones tan rápidas?</w:t>
      </w:r>
    </w:p>
    <w:p w14:paraId="1E3A852B" w14:textId="1451AE97" w:rsidR="004F06A6" w:rsidRPr="00BF303E" w:rsidRDefault="00D32580">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No, de </w:t>
      </w:r>
      <w:r w:rsidR="006F1129" w:rsidRPr="00BF303E">
        <w:rPr>
          <w:rFonts w:ascii="Times New Roman" w:hAnsi="Times New Roman" w:cs="Times New Roman"/>
          <w:color w:val="000000" w:themeColor="text1"/>
          <w:sz w:val="24"/>
          <w:szCs w:val="24"/>
          <w:lang w:val="es-CO"/>
        </w:rPr>
        <w:t>hecho,</w:t>
      </w:r>
      <w:r w:rsidRPr="00BF303E">
        <w:rPr>
          <w:rFonts w:ascii="Times New Roman" w:hAnsi="Times New Roman" w:cs="Times New Roman"/>
          <w:color w:val="000000" w:themeColor="text1"/>
          <w:sz w:val="24"/>
          <w:szCs w:val="24"/>
          <w:lang w:val="es-CO"/>
        </w:rPr>
        <w:t xml:space="preserve"> en las ejecuciones que se realizaron el tiempo total de ejecución fue mayor</w:t>
      </w:r>
      <w:r w:rsidR="006F1129" w:rsidRPr="00BF303E">
        <w:rPr>
          <w:rFonts w:ascii="Times New Roman" w:hAnsi="Times New Roman" w:cs="Times New Roman"/>
          <w:color w:val="000000" w:themeColor="text1"/>
          <w:sz w:val="24"/>
          <w:szCs w:val="24"/>
          <w:lang w:val="es-CO"/>
        </w:rPr>
        <w:t xml:space="preserve"> a los tiempos de las anteriores actividades; este fue de</w:t>
      </w:r>
      <w:r w:rsidRPr="00BF303E">
        <w:rPr>
          <w:rFonts w:ascii="Times New Roman" w:hAnsi="Times New Roman" w:cs="Times New Roman"/>
          <w:color w:val="000000" w:themeColor="text1"/>
          <w:sz w:val="24"/>
          <w:szCs w:val="24"/>
          <w:lang w:val="es-CO"/>
        </w:rPr>
        <w:t xml:space="preserve"> </w:t>
      </w:r>
      <w:r w:rsidR="0077254E" w:rsidRPr="00BF303E">
        <w:rPr>
          <w:rFonts w:ascii="Times New Roman" w:hAnsi="Times New Roman" w:cs="Times New Roman"/>
          <w:color w:val="000000" w:themeColor="text1"/>
          <w:sz w:val="24"/>
          <w:szCs w:val="24"/>
          <w:lang w:val="es-CO"/>
        </w:rPr>
        <w:t>5.278493x10</w:t>
      </w:r>
      <w:r w:rsidR="0077254E" w:rsidRPr="00BF303E">
        <w:rPr>
          <w:rFonts w:ascii="Times New Roman" w:hAnsi="Times New Roman" w:cs="Times New Roman"/>
          <w:color w:val="000000" w:themeColor="text1"/>
          <w:sz w:val="24"/>
          <w:szCs w:val="24"/>
          <w:vertAlign w:val="superscript"/>
          <w:lang w:val="es-CO"/>
        </w:rPr>
        <w:t>-1</w:t>
      </w:r>
      <w:r w:rsidR="006F1129" w:rsidRPr="00BF303E">
        <w:rPr>
          <w:rFonts w:ascii="Times New Roman" w:hAnsi="Times New Roman" w:cs="Times New Roman"/>
          <w:color w:val="000000" w:themeColor="text1"/>
          <w:sz w:val="24"/>
          <w:szCs w:val="24"/>
          <w:vertAlign w:val="superscript"/>
          <w:lang w:val="es-CO"/>
        </w:rPr>
        <w:t xml:space="preserve"> </w:t>
      </w:r>
      <w:r w:rsidR="006F1129" w:rsidRPr="00BF303E">
        <w:rPr>
          <w:rFonts w:ascii="Times New Roman" w:hAnsi="Times New Roman" w:cs="Times New Roman"/>
          <w:color w:val="000000" w:themeColor="text1"/>
          <w:sz w:val="24"/>
          <w:szCs w:val="24"/>
          <w:lang w:val="es-CO"/>
        </w:rPr>
        <w:t>segundos.</w:t>
      </w:r>
    </w:p>
    <w:p w14:paraId="0211573B" w14:textId="77777777" w:rsidR="005B33E5" w:rsidRPr="00BF303E" w:rsidRDefault="006459CC">
      <w:pPr>
        <w:pStyle w:val="Ttulo1"/>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Actividad 4: </w:t>
      </w:r>
      <w:proofErr w:type="spellStart"/>
      <w:r w:rsidRPr="00BF303E">
        <w:rPr>
          <w:rFonts w:ascii="Times New Roman" w:hAnsi="Times New Roman" w:cs="Times New Roman"/>
          <w:color w:val="000000" w:themeColor="text1"/>
          <w:sz w:val="24"/>
          <w:szCs w:val="24"/>
          <w:lang w:val="es-CO"/>
        </w:rPr>
        <w:t>parallel</w:t>
      </w:r>
      <w:proofErr w:type="spellEnd"/>
      <w:r w:rsidRPr="00BF303E">
        <w:rPr>
          <w:rFonts w:ascii="Times New Roman" w:hAnsi="Times New Roman" w:cs="Times New Roman"/>
          <w:color w:val="000000" w:themeColor="text1"/>
          <w:sz w:val="24"/>
          <w:szCs w:val="24"/>
          <w:lang w:val="es-CO"/>
        </w:rPr>
        <w:t xml:space="preserve"> y </w:t>
      </w:r>
      <w:proofErr w:type="spellStart"/>
      <w:r w:rsidRPr="00BF303E">
        <w:rPr>
          <w:rFonts w:ascii="Times New Roman" w:hAnsi="Times New Roman" w:cs="Times New Roman"/>
          <w:color w:val="000000" w:themeColor="text1"/>
          <w:sz w:val="24"/>
          <w:szCs w:val="24"/>
          <w:lang w:val="es-CO"/>
        </w:rPr>
        <w:t>for</w:t>
      </w:r>
      <w:proofErr w:type="spellEnd"/>
      <w:r w:rsidRPr="00BF303E">
        <w:rPr>
          <w:rFonts w:ascii="Times New Roman" w:hAnsi="Times New Roman" w:cs="Times New Roman"/>
          <w:color w:val="000000" w:themeColor="text1"/>
          <w:sz w:val="24"/>
          <w:szCs w:val="24"/>
          <w:lang w:val="es-CO"/>
        </w:rPr>
        <w:t xml:space="preserve"> separados</w:t>
      </w:r>
    </w:p>
    <w:p w14:paraId="2CC57457" w14:textId="77777777" w:rsidR="0009155D" w:rsidRPr="00BF303E" w:rsidRDefault="006459CC">
      <w:pP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lang w:val="es-CO"/>
        </w:rPr>
        <w:t>Controlar la región paralela.</w:t>
      </w:r>
      <w:r w:rsidRPr="00BF303E">
        <w:rPr>
          <w:rFonts w:ascii="Times New Roman" w:hAnsi="Times New Roman" w:cs="Times New Roman"/>
        </w:rPr>
        <w:br/>
      </w:r>
      <w:r w:rsidRPr="00BF303E">
        <w:rPr>
          <w:rFonts w:ascii="Times New Roman" w:hAnsi="Times New Roman" w:cs="Times New Roman"/>
        </w:rPr>
        <w:br/>
      </w:r>
      <w:proofErr w:type="spellStart"/>
      <w:r w:rsidRPr="00BF303E">
        <w:rPr>
          <w:rFonts w:ascii="Times New Roman" w:hAnsi="Times New Roman" w:cs="Times New Roman"/>
          <w:color w:val="000000" w:themeColor="text1"/>
          <w:sz w:val="24"/>
          <w:szCs w:val="24"/>
        </w:rPr>
        <w:t>Tareas</w:t>
      </w:r>
      <w:proofErr w:type="spellEnd"/>
      <w:r w:rsidRPr="00BF303E">
        <w:rPr>
          <w:rFonts w:ascii="Times New Roman" w:hAnsi="Times New Roman" w:cs="Times New Roman"/>
          <w:color w:val="000000" w:themeColor="text1"/>
          <w:sz w:val="24"/>
          <w:szCs w:val="24"/>
        </w:rPr>
        <w:t>:</w:t>
      </w:r>
      <w:r w:rsidRPr="00BF303E">
        <w:rPr>
          <w:rFonts w:ascii="Times New Roman" w:hAnsi="Times New Roman" w:cs="Times New Roman"/>
        </w:rPr>
        <w:br/>
      </w:r>
      <w:r w:rsidRPr="00BF303E">
        <w:rPr>
          <w:rFonts w:ascii="Times New Roman" w:hAnsi="Times New Roman" w:cs="Times New Roman"/>
          <w:color w:val="000000" w:themeColor="text1"/>
          <w:sz w:val="24"/>
          <w:szCs w:val="24"/>
        </w:rPr>
        <w:t>- Usa:</w:t>
      </w:r>
      <w:r w:rsidRPr="00BF303E">
        <w:rPr>
          <w:rFonts w:ascii="Times New Roman" w:hAnsi="Times New Roman" w:cs="Times New Roman"/>
        </w:rPr>
        <w:br/>
      </w:r>
      <w:r w:rsidRPr="00BF303E">
        <w:rPr>
          <w:rFonts w:ascii="Times New Roman" w:hAnsi="Times New Roman" w:cs="Times New Roman"/>
          <w:color w:val="000000" w:themeColor="text1"/>
          <w:sz w:val="24"/>
          <w:szCs w:val="24"/>
        </w:rPr>
        <w:t xml:space="preserve">#pragma </w:t>
      </w:r>
      <w:proofErr w:type="spellStart"/>
      <w:r w:rsidRPr="00BF303E">
        <w:rPr>
          <w:rFonts w:ascii="Times New Roman" w:hAnsi="Times New Roman" w:cs="Times New Roman"/>
          <w:color w:val="000000" w:themeColor="text1"/>
          <w:sz w:val="24"/>
          <w:szCs w:val="24"/>
        </w:rPr>
        <w:t>omp</w:t>
      </w:r>
      <w:proofErr w:type="spellEnd"/>
      <w:r w:rsidRPr="00BF303E">
        <w:rPr>
          <w:rFonts w:ascii="Times New Roman" w:hAnsi="Times New Roman" w:cs="Times New Roman"/>
          <w:color w:val="000000" w:themeColor="text1"/>
          <w:sz w:val="24"/>
          <w:szCs w:val="24"/>
        </w:rPr>
        <w:t xml:space="preserve"> parallel</w:t>
      </w:r>
      <w:r w:rsidRPr="00BF303E">
        <w:rPr>
          <w:rFonts w:ascii="Times New Roman" w:hAnsi="Times New Roman" w:cs="Times New Roman"/>
        </w:rPr>
        <w:br/>
      </w:r>
      <w:r w:rsidRPr="00BF303E">
        <w:rPr>
          <w:rFonts w:ascii="Times New Roman" w:hAnsi="Times New Roman" w:cs="Times New Roman"/>
          <w:color w:val="000000" w:themeColor="text1"/>
          <w:sz w:val="24"/>
          <w:szCs w:val="24"/>
        </w:rPr>
        <w:t>{</w:t>
      </w:r>
      <w:r w:rsidRPr="00BF303E">
        <w:rPr>
          <w:rFonts w:ascii="Times New Roman" w:hAnsi="Times New Roman" w:cs="Times New Roman"/>
        </w:rPr>
        <w:br/>
      </w:r>
      <w:r w:rsidRPr="00BF303E">
        <w:rPr>
          <w:rFonts w:ascii="Times New Roman" w:hAnsi="Times New Roman" w:cs="Times New Roman"/>
          <w:color w:val="000000" w:themeColor="text1"/>
          <w:sz w:val="24"/>
          <w:szCs w:val="24"/>
        </w:rPr>
        <w:t xml:space="preserve">  #pragma </w:t>
      </w:r>
      <w:proofErr w:type="spellStart"/>
      <w:r w:rsidRPr="00BF303E">
        <w:rPr>
          <w:rFonts w:ascii="Times New Roman" w:hAnsi="Times New Roman" w:cs="Times New Roman"/>
          <w:color w:val="000000" w:themeColor="text1"/>
          <w:sz w:val="24"/>
          <w:szCs w:val="24"/>
        </w:rPr>
        <w:t>omp</w:t>
      </w:r>
      <w:proofErr w:type="spellEnd"/>
      <w:r w:rsidRPr="00BF303E">
        <w:rPr>
          <w:rFonts w:ascii="Times New Roman" w:hAnsi="Times New Roman" w:cs="Times New Roman"/>
          <w:color w:val="000000" w:themeColor="text1"/>
          <w:sz w:val="24"/>
          <w:szCs w:val="24"/>
        </w:rPr>
        <w:t xml:space="preserve"> for reduction(</w:t>
      </w:r>
      <w:proofErr w:type="spellStart"/>
      <w:proofErr w:type="gramStart"/>
      <w:r w:rsidRPr="00BF303E">
        <w:rPr>
          <w:rFonts w:ascii="Times New Roman" w:hAnsi="Times New Roman" w:cs="Times New Roman"/>
          <w:color w:val="000000" w:themeColor="text1"/>
          <w:sz w:val="24"/>
          <w:szCs w:val="24"/>
        </w:rPr>
        <w:t>max:delta</w:t>
      </w:r>
      <w:proofErr w:type="spellEnd"/>
      <w:proofErr w:type="gramEnd"/>
      <w:r w:rsidRPr="00BF303E">
        <w:rPr>
          <w:rFonts w:ascii="Times New Roman" w:hAnsi="Times New Roman" w:cs="Times New Roman"/>
          <w:color w:val="000000" w:themeColor="text1"/>
          <w:sz w:val="24"/>
          <w:szCs w:val="24"/>
        </w:rPr>
        <w:t>)</w:t>
      </w:r>
      <w:r w:rsidRPr="00BF303E">
        <w:rPr>
          <w:rFonts w:ascii="Times New Roman" w:hAnsi="Times New Roman" w:cs="Times New Roman"/>
        </w:rPr>
        <w:br/>
      </w:r>
      <w:r w:rsidRPr="00BF303E">
        <w:rPr>
          <w:rFonts w:ascii="Times New Roman" w:hAnsi="Times New Roman" w:cs="Times New Roman"/>
          <w:color w:val="000000" w:themeColor="text1"/>
          <w:sz w:val="24"/>
          <w:szCs w:val="24"/>
        </w:rPr>
        <w:t>}</w:t>
      </w:r>
      <w:r w:rsidRPr="00BF303E">
        <w:rPr>
          <w:rFonts w:ascii="Times New Roman" w:hAnsi="Times New Roman" w:cs="Times New Roman"/>
        </w:rPr>
        <w:br/>
      </w:r>
      <w:r w:rsidRPr="00BF303E">
        <w:rPr>
          <w:rFonts w:ascii="Times New Roman" w:hAnsi="Times New Roman" w:cs="Times New Roman"/>
          <w:color w:val="000000" w:themeColor="text1"/>
          <w:sz w:val="24"/>
          <w:szCs w:val="24"/>
        </w:rPr>
        <w:t xml:space="preserve">- </w:t>
      </w:r>
      <w:proofErr w:type="spellStart"/>
      <w:r w:rsidRPr="00BF303E">
        <w:rPr>
          <w:rFonts w:ascii="Times New Roman" w:hAnsi="Times New Roman" w:cs="Times New Roman"/>
          <w:color w:val="000000" w:themeColor="text1"/>
          <w:sz w:val="24"/>
          <w:szCs w:val="24"/>
        </w:rPr>
        <w:t>Añade</w:t>
      </w:r>
      <w:proofErr w:type="spellEnd"/>
      <w:r w:rsidRPr="00BF303E">
        <w:rPr>
          <w:rFonts w:ascii="Times New Roman" w:hAnsi="Times New Roman" w:cs="Times New Roman"/>
          <w:color w:val="000000" w:themeColor="text1"/>
          <w:sz w:val="24"/>
          <w:szCs w:val="24"/>
        </w:rPr>
        <w:t xml:space="preserve"> </w:t>
      </w:r>
      <w:proofErr w:type="spellStart"/>
      <w:r w:rsidRPr="00BF303E">
        <w:rPr>
          <w:rFonts w:ascii="Times New Roman" w:hAnsi="Times New Roman" w:cs="Times New Roman"/>
          <w:color w:val="000000" w:themeColor="text1"/>
          <w:sz w:val="24"/>
          <w:szCs w:val="24"/>
        </w:rPr>
        <w:t>variantes</w:t>
      </w:r>
      <w:proofErr w:type="spellEnd"/>
      <w:r w:rsidRPr="00BF303E">
        <w:rPr>
          <w:rFonts w:ascii="Times New Roman" w:hAnsi="Times New Roman" w:cs="Times New Roman"/>
          <w:color w:val="000000" w:themeColor="text1"/>
          <w:sz w:val="24"/>
          <w:szCs w:val="24"/>
        </w:rPr>
        <w:t xml:space="preserve"> con schedule(static) y schedule(dynamic).</w:t>
      </w:r>
      <w:r w:rsidRPr="00BF303E">
        <w:rPr>
          <w:rFonts w:ascii="Times New Roman" w:hAnsi="Times New Roman" w:cs="Times New Roman"/>
        </w:rPr>
        <w:br/>
      </w:r>
      <w:r w:rsidRPr="00BF303E">
        <w:rPr>
          <w:rFonts w:ascii="Times New Roman" w:hAnsi="Times New Roman" w:cs="Times New Roman"/>
        </w:rPr>
        <w:br/>
      </w:r>
      <w:proofErr w:type="spellStart"/>
      <w:r w:rsidRPr="00BF303E">
        <w:rPr>
          <w:rFonts w:ascii="Times New Roman" w:hAnsi="Times New Roman" w:cs="Times New Roman"/>
          <w:color w:val="000000" w:themeColor="text1"/>
          <w:sz w:val="24"/>
          <w:szCs w:val="24"/>
        </w:rPr>
        <w:t>Resultados</w:t>
      </w:r>
      <w:proofErr w:type="spellEnd"/>
      <w:r w:rsidR="0009155D" w:rsidRPr="00BF303E">
        <w:rPr>
          <w:rFonts w:ascii="Times New Roman" w:hAnsi="Times New Roman" w:cs="Times New Roman"/>
          <w:color w:val="000000" w:themeColor="text1"/>
          <w:sz w:val="24"/>
          <w:szCs w:val="24"/>
        </w:rPr>
        <w:t xml:space="preserve"> de </w:t>
      </w:r>
      <w:proofErr w:type="spellStart"/>
      <w:r w:rsidR="0009155D" w:rsidRPr="00BF303E">
        <w:rPr>
          <w:rFonts w:ascii="Times New Roman" w:hAnsi="Times New Roman" w:cs="Times New Roman"/>
          <w:color w:val="000000" w:themeColor="text1"/>
          <w:sz w:val="24"/>
          <w:szCs w:val="24"/>
        </w:rPr>
        <w:t>tiempo</w:t>
      </w:r>
      <w:proofErr w:type="spellEnd"/>
      <w:r w:rsidRPr="00BF303E">
        <w:rPr>
          <w:rFonts w:ascii="Times New Roman" w:hAnsi="Times New Roman" w:cs="Times New Roman"/>
          <w:color w:val="000000" w:themeColor="text1"/>
          <w:sz w:val="24"/>
          <w:szCs w:val="24"/>
        </w:rPr>
        <w:t>:</w:t>
      </w:r>
      <w:r w:rsidRPr="00BF303E">
        <w:rPr>
          <w:rFonts w:ascii="Times New Roman" w:hAnsi="Times New Roman" w:cs="Times New Roman"/>
        </w:rPr>
        <w:br/>
      </w:r>
      <w:proofErr w:type="spellStart"/>
      <w:r w:rsidRPr="00BF303E">
        <w:rPr>
          <w:rFonts w:ascii="Times New Roman" w:hAnsi="Times New Roman" w:cs="Times New Roman"/>
          <w:color w:val="000000" w:themeColor="text1"/>
          <w:sz w:val="24"/>
          <w:szCs w:val="24"/>
        </w:rPr>
        <w:t>Estrategia</w:t>
      </w:r>
      <w:proofErr w:type="spellEnd"/>
      <w:r w:rsidR="0009155D" w:rsidRPr="00BF303E">
        <w:rPr>
          <w:rFonts w:ascii="Times New Roman" w:hAnsi="Times New Roman" w:cs="Times New Roman"/>
          <w:color w:val="000000" w:themeColor="text1"/>
          <w:sz w:val="24"/>
          <w:szCs w:val="24"/>
        </w:rPr>
        <w:t xml:space="preserve">: </w:t>
      </w:r>
    </w:p>
    <w:p w14:paraId="554AB79E" w14:textId="281C3CC1" w:rsidR="64C3154A" w:rsidRPr="00BF303E" w:rsidRDefault="64C3154A" w:rsidP="64C3154A">
      <w:pPr>
        <w:rPr>
          <w:rFonts w:ascii="Times New Roman" w:hAnsi="Times New Roman" w:cs="Times New Roman"/>
          <w:color w:val="000000" w:themeColor="text1"/>
          <w:sz w:val="24"/>
          <w:szCs w:val="24"/>
        </w:rPr>
      </w:pPr>
    </w:p>
    <w:p w14:paraId="06A1BA1C" w14:textId="53D92C7F" w:rsidR="3695D095" w:rsidRPr="00BF303E" w:rsidRDefault="3695D095" w:rsidP="64276D21">
      <w:pPr>
        <w:pStyle w:val="Prrafodelista"/>
        <w:numPr>
          <w:ilvl w:val="0"/>
          <w:numId w:val="11"/>
        </w:numP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Serial: 1.14</w:t>
      </w:r>
      <w:r w:rsidR="251EB9D4" w:rsidRPr="00BF303E">
        <w:rPr>
          <w:rFonts w:ascii="Times New Roman" w:hAnsi="Times New Roman" w:cs="Times New Roman"/>
          <w:color w:val="000000" w:themeColor="text1"/>
          <w:sz w:val="24"/>
          <w:szCs w:val="24"/>
        </w:rPr>
        <w:t xml:space="preserve">042 </w:t>
      </w:r>
      <w:proofErr w:type="spellStart"/>
      <w:r w:rsidR="251EB9D4" w:rsidRPr="00BF303E">
        <w:rPr>
          <w:rFonts w:ascii="Times New Roman" w:hAnsi="Times New Roman" w:cs="Times New Roman"/>
          <w:color w:val="000000" w:themeColor="text1"/>
          <w:sz w:val="24"/>
          <w:szCs w:val="24"/>
        </w:rPr>
        <w:t>segundos</w:t>
      </w:r>
      <w:proofErr w:type="spellEnd"/>
    </w:p>
    <w:p w14:paraId="516DDE1A" w14:textId="048B7C6A" w:rsidR="006459CC" w:rsidRPr="00BF303E" w:rsidRDefault="006459CC" w:rsidP="4871F603">
      <w:pPr>
        <w:pStyle w:val="Prrafodelista"/>
        <w:numPr>
          <w:ilvl w:val="0"/>
          <w:numId w:val="11"/>
        </w:numP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schedule(static)</w:t>
      </w:r>
      <w:r w:rsidR="5C224B7C" w:rsidRPr="00BF303E">
        <w:rPr>
          <w:rFonts w:ascii="Times New Roman" w:hAnsi="Times New Roman" w:cs="Times New Roman"/>
          <w:color w:val="000000" w:themeColor="text1"/>
          <w:sz w:val="24"/>
          <w:szCs w:val="24"/>
        </w:rPr>
        <w:t xml:space="preserve">: 1.09616 </w:t>
      </w:r>
      <w:proofErr w:type="spellStart"/>
      <w:r w:rsidR="5C224B7C" w:rsidRPr="00BF303E">
        <w:rPr>
          <w:rFonts w:ascii="Times New Roman" w:hAnsi="Times New Roman" w:cs="Times New Roman"/>
          <w:color w:val="000000" w:themeColor="text1"/>
          <w:sz w:val="24"/>
          <w:szCs w:val="24"/>
        </w:rPr>
        <w:t>segundos</w:t>
      </w:r>
      <w:proofErr w:type="spellEnd"/>
      <w:r w:rsidR="5C224B7C" w:rsidRPr="00BF303E">
        <w:rPr>
          <w:rFonts w:ascii="Times New Roman" w:hAnsi="Times New Roman" w:cs="Times New Roman"/>
          <w:color w:val="000000" w:themeColor="text1"/>
          <w:sz w:val="24"/>
          <w:szCs w:val="24"/>
        </w:rPr>
        <w:t>.</w:t>
      </w:r>
    </w:p>
    <w:p w14:paraId="6E4C3006" w14:textId="1137E7DE" w:rsidR="005B33E5" w:rsidRPr="00BF303E" w:rsidRDefault="006459CC" w:rsidP="0009155D">
      <w:pPr>
        <w:pStyle w:val="Prrafodelista"/>
        <w:numPr>
          <w:ilvl w:val="0"/>
          <w:numId w:val="11"/>
        </w:numP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schedule(dynamic)</w:t>
      </w:r>
      <w:r w:rsidR="27C268B1" w:rsidRPr="00BF303E">
        <w:rPr>
          <w:rFonts w:ascii="Times New Roman" w:hAnsi="Times New Roman" w:cs="Times New Roman"/>
          <w:color w:val="000000" w:themeColor="text1"/>
          <w:sz w:val="24"/>
          <w:szCs w:val="24"/>
        </w:rPr>
        <w:t xml:space="preserve">: 0.780539 </w:t>
      </w:r>
      <w:proofErr w:type="spellStart"/>
      <w:r w:rsidR="27C268B1" w:rsidRPr="00BF303E">
        <w:rPr>
          <w:rFonts w:ascii="Times New Roman" w:hAnsi="Times New Roman" w:cs="Times New Roman"/>
          <w:color w:val="000000" w:themeColor="text1"/>
          <w:sz w:val="24"/>
          <w:szCs w:val="24"/>
        </w:rPr>
        <w:t>segundos</w:t>
      </w:r>
      <w:proofErr w:type="spellEnd"/>
    </w:p>
    <w:p w14:paraId="7BDB3BDB" w14:textId="77777777" w:rsidR="005B33E5" w:rsidRPr="00BF303E" w:rsidRDefault="006459CC">
      <w:pPr>
        <w:pStyle w:val="Ttulo1"/>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lastRenderedPageBreak/>
        <w:t>Actividad 5: nowait, barrier, single, critical</w:t>
      </w:r>
    </w:p>
    <w:p w14:paraId="5282E35D" w14:textId="389CE778" w:rsidR="005B33E5" w:rsidRPr="00BF303E" w:rsidRDefault="006459CC" w:rsidP="4DB7CA9B">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Control de sincronización.</w:t>
      </w:r>
      <w:r w:rsidRPr="00BF303E">
        <w:rPr>
          <w:rFonts w:ascii="Times New Roman" w:hAnsi="Times New Roman" w:cs="Times New Roman"/>
        </w:rPr>
        <w:br/>
      </w:r>
      <w:r w:rsidRPr="00BF303E">
        <w:rPr>
          <w:rFonts w:ascii="Times New Roman" w:hAnsi="Times New Roman" w:cs="Times New Roman"/>
        </w:rPr>
        <w:br/>
      </w:r>
      <w:r w:rsidRPr="00BF303E">
        <w:rPr>
          <w:rFonts w:ascii="Times New Roman" w:hAnsi="Times New Roman" w:cs="Times New Roman"/>
          <w:color w:val="000000" w:themeColor="text1"/>
          <w:sz w:val="24"/>
          <w:szCs w:val="24"/>
          <w:lang w:val="es-CO"/>
        </w:rPr>
        <w:t>Tareas:</w:t>
      </w:r>
      <w:r w:rsidRPr="00BF303E">
        <w:rPr>
          <w:rFonts w:ascii="Times New Roman" w:hAnsi="Times New Roman" w:cs="Times New Roman"/>
        </w:rPr>
        <w:br/>
      </w:r>
      <w:r w:rsidRPr="00BF303E">
        <w:rPr>
          <w:rFonts w:ascii="Times New Roman" w:hAnsi="Times New Roman" w:cs="Times New Roman"/>
          <w:color w:val="000000" w:themeColor="text1"/>
          <w:sz w:val="24"/>
          <w:szCs w:val="24"/>
          <w:lang w:val="es-CO"/>
        </w:rPr>
        <w:t xml:space="preserve">- Usa </w:t>
      </w:r>
      <w:proofErr w:type="spellStart"/>
      <w:r w:rsidRPr="00BF303E">
        <w:rPr>
          <w:rFonts w:ascii="Times New Roman" w:hAnsi="Times New Roman" w:cs="Times New Roman"/>
          <w:color w:val="000000" w:themeColor="text1"/>
          <w:sz w:val="24"/>
          <w:szCs w:val="24"/>
          <w:lang w:val="es-CO"/>
        </w:rPr>
        <w:t>nowait</w:t>
      </w:r>
      <w:proofErr w:type="spellEnd"/>
      <w:r w:rsidRPr="00BF303E">
        <w:rPr>
          <w:rFonts w:ascii="Times New Roman" w:hAnsi="Times New Roman" w:cs="Times New Roman"/>
          <w:color w:val="000000" w:themeColor="text1"/>
          <w:sz w:val="24"/>
          <w:szCs w:val="24"/>
          <w:lang w:val="es-CO"/>
        </w:rPr>
        <w:t xml:space="preserve"> en bucles independientes.</w:t>
      </w:r>
      <w:r w:rsidRPr="00BF303E">
        <w:rPr>
          <w:rFonts w:ascii="Times New Roman" w:hAnsi="Times New Roman" w:cs="Times New Roman"/>
        </w:rPr>
        <w:br/>
      </w:r>
      <w:r w:rsidRPr="00BF303E">
        <w:rPr>
          <w:rFonts w:ascii="Times New Roman" w:hAnsi="Times New Roman" w:cs="Times New Roman"/>
          <w:color w:val="000000" w:themeColor="text1"/>
          <w:sz w:val="24"/>
          <w:szCs w:val="24"/>
          <w:lang w:val="es-CO"/>
        </w:rPr>
        <w:t xml:space="preserve">- Imprime inicio de cada iteración con #pragma </w:t>
      </w:r>
      <w:proofErr w:type="spellStart"/>
      <w:r w:rsidRPr="00BF303E">
        <w:rPr>
          <w:rFonts w:ascii="Times New Roman" w:hAnsi="Times New Roman" w:cs="Times New Roman"/>
          <w:color w:val="000000" w:themeColor="text1"/>
          <w:sz w:val="24"/>
          <w:szCs w:val="24"/>
          <w:lang w:val="es-CO"/>
        </w:rPr>
        <w:t>omp</w:t>
      </w:r>
      <w:proofErr w:type="spellEnd"/>
      <w:r w:rsidRPr="00BF303E">
        <w:rPr>
          <w:rFonts w:ascii="Times New Roman" w:hAnsi="Times New Roman" w:cs="Times New Roman"/>
          <w:color w:val="000000" w:themeColor="text1"/>
          <w:sz w:val="24"/>
          <w:szCs w:val="24"/>
          <w:lang w:val="es-CO"/>
        </w:rPr>
        <w:t xml:space="preserve"> </w:t>
      </w:r>
      <w:proofErr w:type="gramStart"/>
      <w:r w:rsidRPr="00BF303E">
        <w:rPr>
          <w:rFonts w:ascii="Times New Roman" w:hAnsi="Times New Roman" w:cs="Times New Roman"/>
          <w:color w:val="000000" w:themeColor="text1"/>
          <w:sz w:val="24"/>
          <w:szCs w:val="24"/>
          <w:lang w:val="es-CO"/>
        </w:rPr>
        <w:t>single</w:t>
      </w:r>
      <w:proofErr w:type="gramEnd"/>
      <w:r w:rsidRPr="00BF303E">
        <w:rPr>
          <w:rFonts w:ascii="Times New Roman" w:hAnsi="Times New Roman" w:cs="Times New Roman"/>
          <w:color w:val="000000" w:themeColor="text1"/>
          <w:sz w:val="24"/>
          <w:szCs w:val="24"/>
          <w:lang w:val="es-CO"/>
        </w:rPr>
        <w:t>.</w:t>
      </w:r>
      <w:r w:rsidRPr="00BF303E">
        <w:rPr>
          <w:rFonts w:ascii="Times New Roman" w:hAnsi="Times New Roman" w:cs="Times New Roman"/>
        </w:rPr>
        <w:br/>
      </w:r>
      <w:r w:rsidRPr="00BF303E">
        <w:rPr>
          <w:rFonts w:ascii="Times New Roman" w:hAnsi="Times New Roman" w:cs="Times New Roman"/>
          <w:color w:val="000000" w:themeColor="text1"/>
          <w:sz w:val="24"/>
          <w:szCs w:val="24"/>
          <w:lang w:val="es-CO"/>
        </w:rPr>
        <w:t xml:space="preserve">- Agrega sección artificial crítica con #pragma </w:t>
      </w:r>
      <w:proofErr w:type="spellStart"/>
      <w:r w:rsidRPr="00BF303E">
        <w:rPr>
          <w:rFonts w:ascii="Times New Roman" w:hAnsi="Times New Roman" w:cs="Times New Roman"/>
          <w:color w:val="000000" w:themeColor="text1"/>
          <w:sz w:val="24"/>
          <w:szCs w:val="24"/>
          <w:lang w:val="es-CO"/>
        </w:rPr>
        <w:t>omp</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critical</w:t>
      </w:r>
      <w:proofErr w:type="spellEnd"/>
      <w:r w:rsidRPr="00BF303E">
        <w:rPr>
          <w:rFonts w:ascii="Times New Roman" w:hAnsi="Times New Roman" w:cs="Times New Roman"/>
          <w:color w:val="000000" w:themeColor="text1"/>
          <w:sz w:val="24"/>
          <w:szCs w:val="24"/>
          <w:lang w:val="es-CO"/>
        </w:rPr>
        <w:t>.</w:t>
      </w:r>
      <w:r w:rsidRPr="00BF303E">
        <w:rPr>
          <w:rFonts w:ascii="Times New Roman" w:hAnsi="Times New Roman" w:cs="Times New Roman"/>
        </w:rPr>
        <w:br/>
      </w:r>
      <w:r w:rsidRPr="00BF303E">
        <w:rPr>
          <w:rFonts w:ascii="Times New Roman" w:hAnsi="Times New Roman" w:cs="Times New Roman"/>
        </w:rPr>
        <w:br/>
      </w:r>
      <w:r w:rsidRPr="00BF303E">
        <w:rPr>
          <w:rFonts w:ascii="Times New Roman" w:hAnsi="Times New Roman" w:cs="Times New Roman"/>
          <w:color w:val="000000" w:themeColor="text1"/>
          <w:sz w:val="24"/>
          <w:szCs w:val="24"/>
          <w:lang w:val="es-CO"/>
        </w:rPr>
        <w:t>Resultados:</w:t>
      </w:r>
      <w:r w:rsidRPr="00BF303E">
        <w:rPr>
          <w:rFonts w:ascii="Times New Roman" w:hAnsi="Times New Roman" w:cs="Times New Roman"/>
          <w:lang w:val="es-CO"/>
        </w:rPr>
        <w:br/>
      </w:r>
      <w:r w:rsidRPr="00BF303E">
        <w:rPr>
          <w:rFonts w:ascii="Times New Roman" w:hAnsi="Times New Roman" w:cs="Times New Roman"/>
          <w:color w:val="000000" w:themeColor="text1"/>
          <w:sz w:val="24"/>
          <w:szCs w:val="24"/>
          <w:lang w:val="es-CO"/>
        </w:rPr>
        <w:t xml:space="preserve">Tiempo con </w:t>
      </w:r>
      <w:proofErr w:type="spellStart"/>
      <w:r w:rsidRPr="00BF303E">
        <w:rPr>
          <w:rFonts w:ascii="Times New Roman" w:hAnsi="Times New Roman" w:cs="Times New Roman"/>
          <w:color w:val="000000" w:themeColor="text1"/>
          <w:sz w:val="24"/>
          <w:szCs w:val="24"/>
          <w:lang w:val="es-CO"/>
        </w:rPr>
        <w:t>nowait</w:t>
      </w:r>
      <w:proofErr w:type="spellEnd"/>
      <w:r w:rsidRPr="00BF303E">
        <w:rPr>
          <w:rFonts w:ascii="Times New Roman" w:hAnsi="Times New Roman" w:cs="Times New Roman"/>
          <w:color w:val="000000" w:themeColor="text1"/>
          <w:sz w:val="24"/>
          <w:szCs w:val="24"/>
          <w:lang w:val="es-CO"/>
        </w:rPr>
        <w:t>:</w:t>
      </w:r>
      <w:r w:rsidR="5DEDFC04" w:rsidRPr="00BF303E">
        <w:rPr>
          <w:rFonts w:ascii="Times New Roman" w:hAnsi="Times New Roman" w:cs="Times New Roman"/>
          <w:color w:val="000000" w:themeColor="text1"/>
          <w:sz w:val="24"/>
          <w:szCs w:val="24"/>
          <w:lang w:val="es-CO"/>
        </w:rPr>
        <w:t xml:space="preserve"> 88.36 segundos, con 8 hilos, una malla</w:t>
      </w:r>
      <w:r w:rsidRPr="00BF303E">
        <w:rPr>
          <w:rFonts w:ascii="Times New Roman" w:hAnsi="Times New Roman" w:cs="Times New Roman"/>
          <w:lang w:val="es-CO"/>
        </w:rPr>
        <w:br/>
      </w:r>
      <w:r w:rsidRPr="00BF303E">
        <w:rPr>
          <w:rFonts w:ascii="Times New Roman" w:hAnsi="Times New Roman" w:cs="Times New Roman"/>
          <w:b/>
          <w:color w:val="000000" w:themeColor="text1"/>
          <w:sz w:val="24"/>
          <w:szCs w:val="24"/>
          <w:lang w:val="es-CO"/>
        </w:rPr>
        <w:t>¿Hubo cambio con respecto al uso por defecto?</w:t>
      </w:r>
    </w:p>
    <w:p w14:paraId="2014C651" w14:textId="62649BCA" w:rsidR="005B33E5" w:rsidRPr="00BF303E" w:rsidRDefault="573CB2BD" w:rsidP="7BEE000B">
      <w:pPr>
        <w:rPr>
          <w:rFonts w:ascii="Times New Roman" w:hAnsi="Times New Roman" w:cs="Times New Roman"/>
          <w:color w:val="000000" w:themeColor="text1"/>
          <w:sz w:val="24"/>
          <w:szCs w:val="24"/>
          <w:lang w:val="es-CO"/>
        </w:rPr>
      </w:pPr>
      <w:r w:rsidRPr="00BF303E">
        <w:rPr>
          <w:rFonts w:ascii="Times New Roman" w:eastAsia="Arial" w:hAnsi="Times New Roman" w:cs="Times New Roman"/>
          <w:sz w:val="24"/>
          <w:szCs w:val="24"/>
        </w:rPr>
        <w:t>No, no</w:t>
      </w:r>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produjo</w:t>
      </w:r>
      <w:proofErr w:type="spellEnd"/>
      <w:r w:rsidR="6146E5DB" w:rsidRPr="00BF303E">
        <w:rPr>
          <w:rFonts w:ascii="Times New Roman" w:eastAsia="Arial" w:hAnsi="Times New Roman" w:cs="Times New Roman"/>
          <w:sz w:val="24"/>
          <w:szCs w:val="24"/>
        </w:rPr>
        <w:t xml:space="preserve"> un </w:t>
      </w:r>
      <w:proofErr w:type="spellStart"/>
      <w:r w:rsidR="6146E5DB" w:rsidRPr="00BF303E">
        <w:rPr>
          <w:rFonts w:ascii="Times New Roman" w:eastAsia="Arial" w:hAnsi="Times New Roman" w:cs="Times New Roman"/>
          <w:sz w:val="24"/>
          <w:szCs w:val="24"/>
        </w:rPr>
        <w:t>cambio</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significativo</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en</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el</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tiempo</w:t>
      </w:r>
      <w:proofErr w:type="spellEnd"/>
      <w:r w:rsidR="6146E5DB" w:rsidRPr="00BF303E">
        <w:rPr>
          <w:rFonts w:ascii="Times New Roman" w:eastAsia="Arial" w:hAnsi="Times New Roman" w:cs="Times New Roman"/>
          <w:sz w:val="24"/>
          <w:szCs w:val="24"/>
        </w:rPr>
        <w:t xml:space="preserve"> de </w:t>
      </w:r>
      <w:proofErr w:type="spellStart"/>
      <w:r w:rsidR="6146E5DB" w:rsidRPr="00BF303E">
        <w:rPr>
          <w:rFonts w:ascii="Times New Roman" w:eastAsia="Arial" w:hAnsi="Times New Roman" w:cs="Times New Roman"/>
          <w:sz w:val="24"/>
          <w:szCs w:val="24"/>
        </w:rPr>
        <w:t>ejecución</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en</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este</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caso</w:t>
      </w:r>
      <w:proofErr w:type="spellEnd"/>
      <w:r w:rsidR="6146E5DB" w:rsidRPr="00BF303E">
        <w:rPr>
          <w:rFonts w:ascii="Times New Roman" w:eastAsia="Arial" w:hAnsi="Times New Roman" w:cs="Times New Roman"/>
          <w:sz w:val="24"/>
          <w:szCs w:val="24"/>
        </w:rPr>
        <w:t xml:space="preserve">. Esto se </w:t>
      </w:r>
      <w:proofErr w:type="spellStart"/>
      <w:r w:rsidR="6146E5DB" w:rsidRPr="00BF303E">
        <w:rPr>
          <w:rFonts w:ascii="Times New Roman" w:eastAsia="Arial" w:hAnsi="Times New Roman" w:cs="Times New Roman"/>
          <w:sz w:val="24"/>
          <w:szCs w:val="24"/>
        </w:rPr>
        <w:t>debe</w:t>
      </w:r>
      <w:proofErr w:type="spellEnd"/>
      <w:r w:rsidR="6146E5DB" w:rsidRPr="00BF303E">
        <w:rPr>
          <w:rFonts w:ascii="Times New Roman" w:eastAsia="Arial" w:hAnsi="Times New Roman" w:cs="Times New Roman"/>
          <w:sz w:val="24"/>
          <w:szCs w:val="24"/>
        </w:rPr>
        <w:t xml:space="preserve"> a que </w:t>
      </w:r>
      <w:proofErr w:type="spellStart"/>
      <w:r w:rsidR="6146E5DB" w:rsidRPr="00BF303E">
        <w:rPr>
          <w:rFonts w:ascii="Times New Roman" w:eastAsia="Arial" w:hAnsi="Times New Roman" w:cs="Times New Roman"/>
          <w:sz w:val="24"/>
          <w:szCs w:val="24"/>
        </w:rPr>
        <w:t>el</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trabajo</w:t>
      </w:r>
      <w:proofErr w:type="spellEnd"/>
      <w:r w:rsidR="6146E5DB" w:rsidRPr="00BF303E">
        <w:rPr>
          <w:rFonts w:ascii="Times New Roman" w:eastAsia="Arial" w:hAnsi="Times New Roman" w:cs="Times New Roman"/>
          <w:sz w:val="24"/>
          <w:szCs w:val="24"/>
        </w:rPr>
        <w:t xml:space="preserve"> restante fuera del </w:t>
      </w:r>
      <w:proofErr w:type="spellStart"/>
      <w:r w:rsidR="6146E5DB" w:rsidRPr="00BF303E">
        <w:rPr>
          <w:rFonts w:ascii="Times New Roman" w:eastAsia="Arial" w:hAnsi="Times New Roman" w:cs="Times New Roman"/>
          <w:sz w:val="24"/>
          <w:szCs w:val="24"/>
        </w:rPr>
        <w:t>bucle</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paralelo</w:t>
      </w:r>
      <w:proofErr w:type="spellEnd"/>
      <w:r w:rsidR="6146E5DB" w:rsidRPr="00BF303E">
        <w:rPr>
          <w:rFonts w:ascii="Times New Roman" w:eastAsia="Arial" w:hAnsi="Times New Roman" w:cs="Times New Roman"/>
          <w:sz w:val="24"/>
          <w:szCs w:val="24"/>
        </w:rPr>
        <w:t xml:space="preserve"> no era </w:t>
      </w:r>
      <w:proofErr w:type="spellStart"/>
      <w:r w:rsidR="6146E5DB" w:rsidRPr="00BF303E">
        <w:rPr>
          <w:rFonts w:ascii="Times New Roman" w:eastAsia="Arial" w:hAnsi="Times New Roman" w:cs="Times New Roman"/>
          <w:sz w:val="24"/>
          <w:szCs w:val="24"/>
        </w:rPr>
        <w:t>pesado</w:t>
      </w:r>
      <w:proofErr w:type="spellEnd"/>
      <w:r w:rsidR="6146E5DB" w:rsidRPr="00BF303E">
        <w:rPr>
          <w:rFonts w:ascii="Times New Roman" w:eastAsia="Arial" w:hAnsi="Times New Roman" w:cs="Times New Roman"/>
          <w:sz w:val="24"/>
          <w:szCs w:val="24"/>
        </w:rPr>
        <w:t xml:space="preserve"> y </w:t>
      </w:r>
      <w:proofErr w:type="spellStart"/>
      <w:r w:rsidR="6146E5DB" w:rsidRPr="00BF303E">
        <w:rPr>
          <w:rFonts w:ascii="Times New Roman" w:eastAsia="Arial" w:hAnsi="Times New Roman" w:cs="Times New Roman"/>
          <w:sz w:val="24"/>
          <w:szCs w:val="24"/>
        </w:rPr>
        <w:t>los</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hilos</w:t>
      </w:r>
      <w:proofErr w:type="spellEnd"/>
      <w:r w:rsidR="6146E5DB" w:rsidRPr="00BF303E">
        <w:rPr>
          <w:rFonts w:ascii="Times New Roman" w:eastAsia="Arial" w:hAnsi="Times New Roman" w:cs="Times New Roman"/>
          <w:sz w:val="24"/>
          <w:szCs w:val="24"/>
        </w:rPr>
        <w:t xml:space="preserve"> de </w:t>
      </w:r>
      <w:proofErr w:type="spellStart"/>
      <w:r w:rsidR="6146E5DB" w:rsidRPr="00BF303E">
        <w:rPr>
          <w:rFonts w:ascii="Times New Roman" w:eastAsia="Arial" w:hAnsi="Times New Roman" w:cs="Times New Roman"/>
          <w:sz w:val="24"/>
          <w:szCs w:val="24"/>
        </w:rPr>
        <w:t>todas</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formas</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debían</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sincronizarse</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posteriormente</w:t>
      </w:r>
      <w:proofErr w:type="spellEnd"/>
      <w:r w:rsidR="6146E5DB" w:rsidRPr="00BF303E">
        <w:rPr>
          <w:rFonts w:ascii="Times New Roman" w:eastAsia="Arial" w:hAnsi="Times New Roman" w:cs="Times New Roman"/>
          <w:sz w:val="24"/>
          <w:szCs w:val="24"/>
        </w:rPr>
        <w:t xml:space="preserve"> con barrier. Sin embargo, </w:t>
      </w:r>
      <w:proofErr w:type="spellStart"/>
      <w:r w:rsidR="6146E5DB" w:rsidRPr="00BF303E">
        <w:rPr>
          <w:rFonts w:ascii="Times New Roman" w:eastAsia="Arial" w:hAnsi="Times New Roman" w:cs="Times New Roman"/>
          <w:sz w:val="24"/>
          <w:szCs w:val="24"/>
        </w:rPr>
        <w:t>en</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otros</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escenarios</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donde</w:t>
      </w:r>
      <w:proofErr w:type="spellEnd"/>
      <w:r w:rsidR="6146E5DB" w:rsidRPr="00BF303E">
        <w:rPr>
          <w:rFonts w:ascii="Times New Roman" w:eastAsia="Arial" w:hAnsi="Times New Roman" w:cs="Times New Roman"/>
          <w:sz w:val="24"/>
          <w:szCs w:val="24"/>
        </w:rPr>
        <w:t xml:space="preserve"> hay </w:t>
      </w:r>
      <w:proofErr w:type="spellStart"/>
      <w:r w:rsidR="6146E5DB" w:rsidRPr="00BF303E">
        <w:rPr>
          <w:rFonts w:ascii="Times New Roman" w:eastAsia="Arial" w:hAnsi="Times New Roman" w:cs="Times New Roman"/>
          <w:sz w:val="24"/>
          <w:szCs w:val="24"/>
        </w:rPr>
        <w:t>múltiples</w:t>
      </w:r>
      <w:proofErr w:type="spellEnd"/>
      <w:r w:rsidR="6146E5DB" w:rsidRPr="00BF303E">
        <w:rPr>
          <w:rFonts w:ascii="Times New Roman" w:eastAsia="Arial" w:hAnsi="Times New Roman" w:cs="Times New Roman"/>
          <w:sz w:val="24"/>
          <w:szCs w:val="24"/>
        </w:rPr>
        <w:t xml:space="preserve"> regiones </w:t>
      </w:r>
      <w:proofErr w:type="spellStart"/>
      <w:r w:rsidR="6146E5DB" w:rsidRPr="00BF303E">
        <w:rPr>
          <w:rFonts w:ascii="Times New Roman" w:eastAsia="Arial" w:hAnsi="Times New Roman" w:cs="Times New Roman"/>
          <w:sz w:val="24"/>
          <w:szCs w:val="24"/>
        </w:rPr>
        <w:t>independientes</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nowait</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puede</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evitar</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esperas</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innecesarias</w:t>
      </w:r>
      <w:proofErr w:type="spellEnd"/>
      <w:r w:rsidR="6146E5DB" w:rsidRPr="00BF303E">
        <w:rPr>
          <w:rFonts w:ascii="Times New Roman" w:eastAsia="Arial" w:hAnsi="Times New Roman" w:cs="Times New Roman"/>
          <w:sz w:val="24"/>
          <w:szCs w:val="24"/>
        </w:rPr>
        <w:t xml:space="preserve"> y </w:t>
      </w:r>
      <w:proofErr w:type="spellStart"/>
      <w:r w:rsidR="6146E5DB" w:rsidRPr="00BF303E">
        <w:rPr>
          <w:rFonts w:ascii="Times New Roman" w:eastAsia="Arial" w:hAnsi="Times New Roman" w:cs="Times New Roman"/>
          <w:sz w:val="24"/>
          <w:szCs w:val="24"/>
        </w:rPr>
        <w:t>mejorar</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el</w:t>
      </w:r>
      <w:proofErr w:type="spellEnd"/>
      <w:r w:rsidR="6146E5DB" w:rsidRPr="00BF303E">
        <w:rPr>
          <w:rFonts w:ascii="Times New Roman" w:eastAsia="Arial" w:hAnsi="Times New Roman" w:cs="Times New Roman"/>
          <w:sz w:val="24"/>
          <w:szCs w:val="24"/>
        </w:rPr>
        <w:t xml:space="preserve"> </w:t>
      </w:r>
      <w:proofErr w:type="spellStart"/>
      <w:r w:rsidR="6146E5DB" w:rsidRPr="00BF303E">
        <w:rPr>
          <w:rFonts w:ascii="Times New Roman" w:eastAsia="Arial" w:hAnsi="Times New Roman" w:cs="Times New Roman"/>
          <w:sz w:val="24"/>
          <w:szCs w:val="24"/>
        </w:rPr>
        <w:t>rendimiento</w:t>
      </w:r>
      <w:proofErr w:type="spellEnd"/>
      <w:r w:rsidR="6146E5DB" w:rsidRPr="00BF303E">
        <w:rPr>
          <w:rFonts w:ascii="Times New Roman" w:eastAsia="Arial" w:hAnsi="Times New Roman" w:cs="Times New Roman"/>
          <w:sz w:val="24"/>
          <w:szCs w:val="24"/>
        </w:rPr>
        <w:t>.</w:t>
      </w:r>
    </w:p>
    <w:p w14:paraId="78B1907B" w14:textId="458D15F1" w:rsidR="005B33E5" w:rsidRPr="00BF303E" w:rsidRDefault="006459CC" w:rsidP="0BB613FA">
      <w:pPr>
        <w:rPr>
          <w:rFonts w:ascii="Times New Roman" w:hAnsi="Times New Roman" w:cs="Times New Roman"/>
          <w:color w:val="000000" w:themeColor="text1"/>
          <w:sz w:val="24"/>
          <w:szCs w:val="24"/>
          <w:lang w:val="es-CO"/>
        </w:rPr>
      </w:pPr>
      <w:r w:rsidRPr="00BF303E">
        <w:rPr>
          <w:rFonts w:ascii="Times New Roman" w:hAnsi="Times New Roman" w:cs="Times New Roman"/>
        </w:rPr>
        <w:br/>
      </w:r>
      <w:r w:rsidRPr="00BF303E">
        <w:rPr>
          <w:rFonts w:ascii="Times New Roman" w:hAnsi="Times New Roman" w:cs="Times New Roman"/>
          <w:b/>
          <w:color w:val="000000" w:themeColor="text1"/>
          <w:sz w:val="24"/>
          <w:szCs w:val="24"/>
          <w:lang w:val="es-CO"/>
        </w:rPr>
        <w:t xml:space="preserve">¿Dónde colocaste la directiva </w:t>
      </w:r>
      <w:proofErr w:type="gramStart"/>
      <w:r w:rsidRPr="00BF303E">
        <w:rPr>
          <w:rFonts w:ascii="Times New Roman" w:hAnsi="Times New Roman" w:cs="Times New Roman"/>
          <w:b/>
          <w:color w:val="000000" w:themeColor="text1"/>
          <w:sz w:val="24"/>
          <w:szCs w:val="24"/>
          <w:lang w:val="es-CO"/>
        </w:rPr>
        <w:t>single</w:t>
      </w:r>
      <w:proofErr w:type="gramEnd"/>
      <w:r w:rsidRPr="00BF303E">
        <w:rPr>
          <w:rFonts w:ascii="Times New Roman" w:hAnsi="Times New Roman" w:cs="Times New Roman"/>
          <w:b/>
          <w:color w:val="000000" w:themeColor="text1"/>
          <w:sz w:val="24"/>
          <w:szCs w:val="24"/>
          <w:lang w:val="es-CO"/>
        </w:rPr>
        <w:t xml:space="preserve"> y por qué?</w:t>
      </w:r>
    </w:p>
    <w:p w14:paraId="5484C3E2" w14:textId="6DF6490B" w:rsidR="005B33E5" w:rsidRPr="00BF303E" w:rsidRDefault="51351B27">
      <w:pPr>
        <w:rPr>
          <w:rFonts w:ascii="Times New Roman" w:hAnsi="Times New Roman" w:cs="Times New Roman"/>
        </w:rPr>
      </w:pPr>
      <w:r w:rsidRPr="00BF303E">
        <w:rPr>
          <w:rFonts w:ascii="Times New Roman" w:eastAsia="Arial" w:hAnsi="Times New Roman" w:cs="Times New Roman"/>
          <w:sz w:val="24"/>
          <w:szCs w:val="24"/>
          <w:lang w:val="es-CO"/>
        </w:rPr>
        <w:t xml:space="preserve">Colocamos la directiva #pragma </w:t>
      </w:r>
      <w:proofErr w:type="spellStart"/>
      <w:r w:rsidRPr="00BF303E">
        <w:rPr>
          <w:rFonts w:ascii="Times New Roman" w:eastAsia="Arial" w:hAnsi="Times New Roman" w:cs="Times New Roman"/>
          <w:sz w:val="24"/>
          <w:szCs w:val="24"/>
          <w:lang w:val="es-CO"/>
        </w:rPr>
        <w:t>omp</w:t>
      </w:r>
      <w:proofErr w:type="spellEnd"/>
      <w:r w:rsidRPr="00BF303E">
        <w:rPr>
          <w:rFonts w:ascii="Times New Roman" w:eastAsia="Arial" w:hAnsi="Times New Roman" w:cs="Times New Roman"/>
          <w:sz w:val="24"/>
          <w:szCs w:val="24"/>
          <w:lang w:val="es-CO"/>
        </w:rPr>
        <w:t xml:space="preserve"> </w:t>
      </w:r>
      <w:proofErr w:type="gramStart"/>
      <w:r w:rsidRPr="00BF303E">
        <w:rPr>
          <w:rFonts w:ascii="Times New Roman" w:eastAsia="Arial" w:hAnsi="Times New Roman" w:cs="Times New Roman"/>
          <w:sz w:val="24"/>
          <w:szCs w:val="24"/>
          <w:lang w:val="es-CO"/>
        </w:rPr>
        <w:t>single</w:t>
      </w:r>
      <w:proofErr w:type="gramEnd"/>
      <w:r w:rsidRPr="00BF303E">
        <w:rPr>
          <w:rFonts w:ascii="Times New Roman" w:eastAsia="Arial" w:hAnsi="Times New Roman" w:cs="Times New Roman"/>
          <w:sz w:val="24"/>
          <w:szCs w:val="24"/>
          <w:lang w:val="es-CO"/>
        </w:rPr>
        <w:t xml:space="preserve"> justo al inicio de cada iteración dentro de la región paralela. Esto </w:t>
      </w:r>
      <w:r w:rsidR="3207DC18" w:rsidRPr="00BF303E">
        <w:rPr>
          <w:rFonts w:ascii="Times New Roman" w:eastAsia="Arial" w:hAnsi="Times New Roman" w:cs="Times New Roman"/>
          <w:sz w:val="24"/>
          <w:szCs w:val="24"/>
          <w:lang w:val="es-CO"/>
        </w:rPr>
        <w:t xml:space="preserve">nos </w:t>
      </w:r>
      <w:r w:rsidRPr="00BF303E">
        <w:rPr>
          <w:rFonts w:ascii="Times New Roman" w:eastAsia="Arial" w:hAnsi="Times New Roman" w:cs="Times New Roman"/>
          <w:sz w:val="24"/>
          <w:szCs w:val="24"/>
          <w:lang w:val="es-CO"/>
        </w:rPr>
        <w:t xml:space="preserve">asegura que solo un hilo imprima el mensaje de inicio de iteración. Usar </w:t>
      </w:r>
      <w:proofErr w:type="gramStart"/>
      <w:r w:rsidRPr="00BF303E">
        <w:rPr>
          <w:rFonts w:ascii="Times New Roman" w:eastAsia="Arial" w:hAnsi="Times New Roman" w:cs="Times New Roman"/>
          <w:sz w:val="24"/>
          <w:szCs w:val="24"/>
          <w:lang w:val="es-CO"/>
        </w:rPr>
        <w:t>single</w:t>
      </w:r>
      <w:proofErr w:type="gramEnd"/>
      <w:r w:rsidRPr="00BF303E">
        <w:rPr>
          <w:rFonts w:ascii="Times New Roman" w:eastAsia="Arial" w:hAnsi="Times New Roman" w:cs="Times New Roman"/>
          <w:sz w:val="24"/>
          <w:szCs w:val="24"/>
          <w:lang w:val="es-CO"/>
        </w:rPr>
        <w:t xml:space="preserve"> evita que todos los hilos accedan simultáneamente a la salida estándar (</w:t>
      </w:r>
      <w:proofErr w:type="spellStart"/>
      <w:proofErr w:type="gramStart"/>
      <w:r w:rsidRPr="00BF303E">
        <w:rPr>
          <w:rFonts w:ascii="Times New Roman" w:eastAsia="Arial" w:hAnsi="Times New Roman" w:cs="Times New Roman"/>
          <w:sz w:val="24"/>
          <w:szCs w:val="24"/>
          <w:lang w:val="es-CO"/>
        </w:rPr>
        <w:t>std</w:t>
      </w:r>
      <w:proofErr w:type="spellEnd"/>
      <w:r w:rsidRPr="00BF303E">
        <w:rPr>
          <w:rFonts w:ascii="Times New Roman" w:eastAsia="Arial" w:hAnsi="Times New Roman" w:cs="Times New Roman"/>
          <w:sz w:val="24"/>
          <w:szCs w:val="24"/>
          <w:lang w:val="es-CO"/>
        </w:rPr>
        <w:t>::</w:t>
      </w:r>
      <w:proofErr w:type="spellStart"/>
      <w:proofErr w:type="gramEnd"/>
      <w:r w:rsidRPr="00BF303E">
        <w:rPr>
          <w:rFonts w:ascii="Times New Roman" w:eastAsia="Arial" w:hAnsi="Times New Roman" w:cs="Times New Roman"/>
          <w:sz w:val="24"/>
          <w:szCs w:val="24"/>
          <w:lang w:val="es-CO"/>
        </w:rPr>
        <w:t>cout</w:t>
      </w:r>
      <w:proofErr w:type="spellEnd"/>
      <w:r w:rsidRPr="00BF303E">
        <w:rPr>
          <w:rFonts w:ascii="Times New Roman" w:eastAsia="Arial" w:hAnsi="Times New Roman" w:cs="Times New Roman"/>
          <w:sz w:val="24"/>
          <w:szCs w:val="24"/>
          <w:lang w:val="es-CO"/>
        </w:rPr>
        <w:t>), lo cual puede causar condiciones de carrera o ralentizar el programa.</w:t>
      </w:r>
      <w:r w:rsidR="4F53782E" w:rsidRPr="00BF303E">
        <w:rPr>
          <w:rFonts w:ascii="Times New Roman" w:eastAsia="Arial" w:hAnsi="Times New Roman" w:cs="Times New Roman"/>
          <w:sz w:val="24"/>
          <w:szCs w:val="24"/>
          <w:lang w:val="es-CO"/>
        </w:rPr>
        <w:t>}</w:t>
      </w:r>
    </w:p>
    <w:p w14:paraId="2494440F" w14:textId="7C1AC131" w:rsidR="005B33E5" w:rsidRPr="00BF303E" w:rsidRDefault="006459CC">
      <w:pPr>
        <w:rPr>
          <w:rFonts w:ascii="Times New Roman" w:hAnsi="Times New Roman" w:cs="Times New Roman"/>
        </w:rPr>
      </w:pPr>
      <w:r w:rsidRPr="00BF303E">
        <w:rPr>
          <w:rFonts w:ascii="Times New Roman" w:hAnsi="Times New Roman" w:cs="Times New Roman"/>
        </w:rPr>
        <w:br/>
      </w:r>
      <w:r w:rsidRPr="00BF303E">
        <w:rPr>
          <w:rFonts w:ascii="Times New Roman" w:hAnsi="Times New Roman" w:cs="Times New Roman"/>
          <w:b/>
          <w:color w:val="000000" w:themeColor="text1"/>
          <w:sz w:val="24"/>
          <w:szCs w:val="24"/>
          <w:lang w:val="es-CO"/>
        </w:rPr>
        <w:t>¿</w:t>
      </w:r>
      <w:proofErr w:type="spellStart"/>
      <w:r w:rsidRPr="00BF303E">
        <w:rPr>
          <w:rFonts w:ascii="Times New Roman" w:hAnsi="Times New Roman" w:cs="Times New Roman"/>
          <w:b/>
          <w:color w:val="000000" w:themeColor="text1"/>
          <w:sz w:val="24"/>
          <w:szCs w:val="24"/>
          <w:lang w:val="es-CO"/>
        </w:rPr>
        <w:t>critical</w:t>
      </w:r>
      <w:proofErr w:type="spellEnd"/>
      <w:r w:rsidRPr="00BF303E">
        <w:rPr>
          <w:rFonts w:ascii="Times New Roman" w:hAnsi="Times New Roman" w:cs="Times New Roman"/>
          <w:b/>
          <w:color w:val="000000" w:themeColor="text1"/>
          <w:sz w:val="24"/>
          <w:szCs w:val="24"/>
          <w:lang w:val="es-CO"/>
        </w:rPr>
        <w:t xml:space="preserve"> ralentizó la ejecución? ¿En qué contexto sería útil?</w:t>
      </w:r>
    </w:p>
    <w:p w14:paraId="39FB1284" w14:textId="5131E40F" w:rsidR="0F789796" w:rsidRPr="00BF303E" w:rsidRDefault="35B49092" w:rsidP="0F789796">
      <w:pPr>
        <w:rPr>
          <w:rFonts w:ascii="Times New Roman" w:hAnsi="Times New Roman" w:cs="Times New Roman"/>
        </w:rPr>
      </w:pPr>
      <w:r w:rsidRPr="00BF303E">
        <w:rPr>
          <w:rFonts w:ascii="Times New Roman" w:eastAsia="Arial" w:hAnsi="Times New Roman" w:cs="Times New Roman"/>
          <w:sz w:val="24"/>
          <w:szCs w:val="24"/>
          <w:lang w:val="es-ES"/>
        </w:rPr>
        <w:t xml:space="preserve">Sí, </w:t>
      </w:r>
      <w:proofErr w:type="spellStart"/>
      <w:r w:rsidRPr="00BF303E">
        <w:rPr>
          <w:rFonts w:ascii="Times New Roman" w:eastAsia="Arial" w:hAnsi="Times New Roman" w:cs="Times New Roman"/>
          <w:sz w:val="24"/>
          <w:szCs w:val="24"/>
          <w:lang w:val="es-ES"/>
        </w:rPr>
        <w:t>critical</w:t>
      </w:r>
      <w:proofErr w:type="spellEnd"/>
      <w:r w:rsidRPr="00BF303E">
        <w:rPr>
          <w:rFonts w:ascii="Times New Roman" w:eastAsia="Arial" w:hAnsi="Times New Roman" w:cs="Times New Roman"/>
          <w:sz w:val="24"/>
          <w:szCs w:val="24"/>
          <w:lang w:val="es-ES"/>
        </w:rPr>
        <w:t xml:space="preserve"> puede ralentizar la ejecución si se usa en una sección donde muchos hilos compiten por entrar, como ocurre con </w:t>
      </w:r>
      <w:proofErr w:type="spellStart"/>
      <w:proofErr w:type="gramStart"/>
      <w:r w:rsidRPr="00BF303E">
        <w:rPr>
          <w:rFonts w:ascii="Times New Roman" w:eastAsia="Arial" w:hAnsi="Times New Roman" w:cs="Times New Roman"/>
          <w:sz w:val="24"/>
          <w:szCs w:val="24"/>
          <w:lang w:val="es-ES"/>
        </w:rPr>
        <w:t>std</w:t>
      </w:r>
      <w:proofErr w:type="spellEnd"/>
      <w:r w:rsidRPr="00BF303E">
        <w:rPr>
          <w:rFonts w:ascii="Times New Roman" w:eastAsia="Arial" w:hAnsi="Times New Roman" w:cs="Times New Roman"/>
          <w:sz w:val="24"/>
          <w:szCs w:val="24"/>
          <w:lang w:val="es-ES"/>
        </w:rPr>
        <w:t>::</w:t>
      </w:r>
      <w:proofErr w:type="spellStart"/>
      <w:proofErr w:type="gramEnd"/>
      <w:r w:rsidRPr="00BF303E">
        <w:rPr>
          <w:rFonts w:ascii="Times New Roman" w:eastAsia="Arial" w:hAnsi="Times New Roman" w:cs="Times New Roman"/>
          <w:sz w:val="24"/>
          <w:szCs w:val="24"/>
          <w:lang w:val="es-ES"/>
        </w:rPr>
        <w:t>cout</w:t>
      </w:r>
      <w:proofErr w:type="spellEnd"/>
      <w:r w:rsidRPr="00BF303E">
        <w:rPr>
          <w:rFonts w:ascii="Times New Roman" w:eastAsia="Arial" w:hAnsi="Times New Roman" w:cs="Times New Roman"/>
          <w:sz w:val="24"/>
          <w:szCs w:val="24"/>
          <w:lang w:val="es-ES"/>
        </w:rPr>
        <w:t xml:space="preserve">. </w:t>
      </w:r>
      <w:r w:rsidR="68A04225" w:rsidRPr="00BF303E">
        <w:rPr>
          <w:rFonts w:ascii="Times New Roman" w:eastAsia="Arial" w:hAnsi="Times New Roman" w:cs="Times New Roman"/>
          <w:sz w:val="24"/>
          <w:szCs w:val="24"/>
          <w:lang w:val="es-ES"/>
        </w:rPr>
        <w:t>L</w:t>
      </w:r>
      <w:r w:rsidRPr="00BF303E">
        <w:rPr>
          <w:rFonts w:ascii="Times New Roman" w:eastAsia="Arial" w:hAnsi="Times New Roman" w:cs="Times New Roman"/>
          <w:sz w:val="24"/>
          <w:szCs w:val="24"/>
          <w:lang w:val="es-ES"/>
        </w:rPr>
        <w:t xml:space="preserve">a sección crítica fue artificial y usada solo con fines demostrativos. En contextos reales, #pragma </w:t>
      </w:r>
      <w:proofErr w:type="spellStart"/>
      <w:r w:rsidRPr="00BF303E">
        <w:rPr>
          <w:rFonts w:ascii="Times New Roman" w:eastAsia="Arial" w:hAnsi="Times New Roman" w:cs="Times New Roman"/>
          <w:sz w:val="24"/>
          <w:szCs w:val="24"/>
          <w:lang w:val="es-ES"/>
        </w:rPr>
        <w:t>omp</w:t>
      </w:r>
      <w:proofErr w:type="spellEnd"/>
      <w:r w:rsidRPr="00BF303E">
        <w:rPr>
          <w:rFonts w:ascii="Times New Roman" w:eastAsia="Arial" w:hAnsi="Times New Roman" w:cs="Times New Roman"/>
          <w:sz w:val="24"/>
          <w:szCs w:val="24"/>
          <w:lang w:val="es-ES"/>
        </w:rPr>
        <w:t xml:space="preserve"> </w:t>
      </w:r>
      <w:proofErr w:type="spellStart"/>
      <w:r w:rsidRPr="00BF303E">
        <w:rPr>
          <w:rFonts w:ascii="Times New Roman" w:eastAsia="Arial" w:hAnsi="Times New Roman" w:cs="Times New Roman"/>
          <w:sz w:val="24"/>
          <w:szCs w:val="24"/>
          <w:lang w:val="es-ES"/>
        </w:rPr>
        <w:t>critical</w:t>
      </w:r>
      <w:proofErr w:type="spellEnd"/>
      <w:r w:rsidRPr="00BF303E">
        <w:rPr>
          <w:rFonts w:ascii="Times New Roman" w:eastAsia="Arial" w:hAnsi="Times New Roman" w:cs="Times New Roman"/>
          <w:sz w:val="24"/>
          <w:szCs w:val="24"/>
          <w:lang w:val="es-ES"/>
        </w:rPr>
        <w:t xml:space="preserve"> es útil cuando varios hilos necesitan modificar o acceder a una variable compartida no protegida, por ejemplo, una estructura de datos o un archivo compartido.</w:t>
      </w:r>
    </w:p>
    <w:p w14:paraId="3F71533E" w14:textId="77777777" w:rsidR="006F2412" w:rsidRDefault="006F2412">
      <w:pPr>
        <w:pStyle w:val="Ttulo1"/>
        <w:rPr>
          <w:rFonts w:ascii="Times New Roman" w:hAnsi="Times New Roman" w:cs="Times New Roman"/>
          <w:color w:val="000000" w:themeColor="text1"/>
          <w:sz w:val="24"/>
          <w:szCs w:val="24"/>
          <w:lang w:val="es-CO"/>
        </w:rPr>
      </w:pPr>
    </w:p>
    <w:p w14:paraId="2168EFD9" w14:textId="77777777" w:rsidR="006F2412" w:rsidRDefault="006F2412">
      <w:pPr>
        <w:pStyle w:val="Ttulo1"/>
        <w:rPr>
          <w:rFonts w:ascii="Times New Roman" w:hAnsi="Times New Roman" w:cs="Times New Roman"/>
          <w:color w:val="000000" w:themeColor="text1"/>
          <w:sz w:val="24"/>
          <w:szCs w:val="24"/>
          <w:lang w:val="es-CO"/>
        </w:rPr>
      </w:pPr>
    </w:p>
    <w:p w14:paraId="6703C4E5" w14:textId="77777777" w:rsidR="005B33E5" w:rsidRPr="00BF303E" w:rsidRDefault="006459CC">
      <w:pPr>
        <w:pStyle w:val="Ttulo1"/>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Actividad Final: Comparación de Estrategias</w:t>
      </w:r>
    </w:p>
    <w:p w14:paraId="16A5700B" w14:textId="77777777" w:rsidR="005B33E5" w:rsidRPr="00BF303E" w:rsidRDefault="006459CC">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Completa la siguiente tabla:</w:t>
      </w: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559"/>
        <w:gridCol w:w="3402"/>
        <w:gridCol w:w="2836"/>
      </w:tblGrid>
      <w:tr w:rsidR="00CF1EC8" w:rsidRPr="00BF303E" w14:paraId="21BE3317" w14:textId="77777777" w:rsidTr="00857A0E">
        <w:trPr>
          <w:trHeight w:val="816"/>
        </w:trPr>
        <w:tc>
          <w:tcPr>
            <w:tcW w:w="1951" w:type="dxa"/>
          </w:tcPr>
          <w:p w14:paraId="63C80A38" w14:textId="77777777" w:rsidR="00CF1EC8" w:rsidRPr="00BF303E" w:rsidRDefault="00CF1EC8" w:rsidP="005877B6">
            <w:pPr>
              <w:jc w:val="center"/>
              <w:rPr>
                <w:rFonts w:ascii="Times New Roman" w:hAnsi="Times New Roman" w:cs="Times New Roman"/>
                <w:color w:val="000000" w:themeColor="text1"/>
                <w:sz w:val="24"/>
                <w:szCs w:val="24"/>
              </w:rPr>
            </w:pPr>
            <w:proofErr w:type="spellStart"/>
            <w:r w:rsidRPr="00BF303E">
              <w:rPr>
                <w:rFonts w:ascii="Times New Roman" w:hAnsi="Times New Roman" w:cs="Times New Roman"/>
                <w:color w:val="000000" w:themeColor="text1"/>
                <w:sz w:val="24"/>
                <w:szCs w:val="24"/>
              </w:rPr>
              <w:t>Versión</w:t>
            </w:r>
            <w:proofErr w:type="spellEnd"/>
          </w:p>
        </w:tc>
        <w:tc>
          <w:tcPr>
            <w:tcW w:w="1559" w:type="dxa"/>
          </w:tcPr>
          <w:p w14:paraId="0C3CF757" w14:textId="77777777" w:rsidR="00CF1EC8" w:rsidRPr="00BF303E" w:rsidRDefault="00CF1EC8" w:rsidP="005877B6">
            <w:pPr>
              <w:jc w:val="center"/>
              <w:rPr>
                <w:rFonts w:ascii="Times New Roman" w:hAnsi="Times New Roman" w:cs="Times New Roman"/>
                <w:color w:val="000000" w:themeColor="text1"/>
                <w:sz w:val="24"/>
                <w:szCs w:val="24"/>
              </w:rPr>
            </w:pPr>
            <w:proofErr w:type="spellStart"/>
            <w:r w:rsidRPr="00BF303E">
              <w:rPr>
                <w:rFonts w:ascii="Times New Roman" w:hAnsi="Times New Roman" w:cs="Times New Roman"/>
                <w:color w:val="000000" w:themeColor="text1"/>
                <w:sz w:val="24"/>
                <w:szCs w:val="24"/>
              </w:rPr>
              <w:t>Directiva</w:t>
            </w:r>
            <w:proofErr w:type="spellEnd"/>
            <w:r w:rsidRPr="00BF303E">
              <w:rPr>
                <w:rFonts w:ascii="Times New Roman" w:hAnsi="Times New Roman" w:cs="Times New Roman"/>
                <w:color w:val="000000" w:themeColor="text1"/>
                <w:sz w:val="24"/>
                <w:szCs w:val="24"/>
              </w:rPr>
              <w:t xml:space="preserve"> </w:t>
            </w:r>
            <w:proofErr w:type="spellStart"/>
            <w:r w:rsidRPr="00BF303E">
              <w:rPr>
                <w:rFonts w:ascii="Times New Roman" w:hAnsi="Times New Roman" w:cs="Times New Roman"/>
                <w:color w:val="000000" w:themeColor="text1"/>
                <w:sz w:val="24"/>
                <w:szCs w:val="24"/>
              </w:rPr>
              <w:t>usada</w:t>
            </w:r>
            <w:proofErr w:type="spellEnd"/>
          </w:p>
        </w:tc>
        <w:tc>
          <w:tcPr>
            <w:tcW w:w="3402" w:type="dxa"/>
          </w:tcPr>
          <w:p w14:paraId="19E974C9" w14:textId="1E21B78D" w:rsidR="00CF1EC8" w:rsidRPr="00BF303E" w:rsidRDefault="00CF1EC8" w:rsidP="00857A0E">
            <w:pPr>
              <w:jc w:val="center"/>
              <w:rPr>
                <w:rFonts w:ascii="Times New Roman" w:hAnsi="Times New Roman" w:cs="Times New Roman"/>
                <w:color w:val="000000" w:themeColor="text1"/>
                <w:sz w:val="24"/>
                <w:szCs w:val="24"/>
              </w:rPr>
            </w:pPr>
            <w:proofErr w:type="spellStart"/>
            <w:r w:rsidRPr="00BF303E">
              <w:rPr>
                <w:rFonts w:ascii="Times New Roman" w:hAnsi="Times New Roman" w:cs="Times New Roman"/>
                <w:color w:val="000000" w:themeColor="text1"/>
                <w:sz w:val="24"/>
                <w:szCs w:val="24"/>
              </w:rPr>
              <w:t>Iteraciones</w:t>
            </w:r>
            <w:proofErr w:type="spellEnd"/>
            <w:r w:rsidRPr="00BF303E">
              <w:rPr>
                <w:rFonts w:ascii="Times New Roman" w:hAnsi="Times New Roman" w:cs="Times New Roman"/>
                <w:color w:val="000000" w:themeColor="text1"/>
                <w:sz w:val="24"/>
                <w:szCs w:val="24"/>
              </w:rPr>
              <w:t xml:space="preserve"> y </w:t>
            </w:r>
            <w:proofErr w:type="spellStart"/>
            <w:r w:rsidRPr="00BF303E">
              <w:rPr>
                <w:rFonts w:ascii="Times New Roman" w:hAnsi="Times New Roman" w:cs="Times New Roman"/>
                <w:color w:val="000000" w:themeColor="text1"/>
                <w:sz w:val="24"/>
                <w:szCs w:val="24"/>
              </w:rPr>
              <w:t>tiempo</w:t>
            </w:r>
            <w:proofErr w:type="spellEnd"/>
            <w:r w:rsidR="001F28E9" w:rsidRPr="00BF303E">
              <w:rPr>
                <w:rFonts w:ascii="Times New Roman" w:hAnsi="Times New Roman" w:cs="Times New Roman"/>
                <w:color w:val="000000" w:themeColor="text1"/>
                <w:sz w:val="24"/>
                <w:szCs w:val="24"/>
              </w:rPr>
              <w:t xml:space="preserve"> (s)</w:t>
            </w:r>
          </w:p>
        </w:tc>
        <w:tc>
          <w:tcPr>
            <w:tcW w:w="2836" w:type="dxa"/>
          </w:tcPr>
          <w:p w14:paraId="185C232D" w14:textId="77777777" w:rsidR="00CF1EC8" w:rsidRPr="00BF303E" w:rsidRDefault="00CF1EC8" w:rsidP="005877B6">
            <w:pPr>
              <w:jc w:val="center"/>
              <w:rPr>
                <w:rFonts w:ascii="Times New Roman" w:hAnsi="Times New Roman" w:cs="Times New Roman"/>
                <w:color w:val="000000" w:themeColor="text1"/>
                <w:sz w:val="24"/>
                <w:szCs w:val="24"/>
              </w:rPr>
            </w:pPr>
            <w:proofErr w:type="spellStart"/>
            <w:r w:rsidRPr="00BF303E">
              <w:rPr>
                <w:rFonts w:ascii="Times New Roman" w:hAnsi="Times New Roman" w:cs="Times New Roman"/>
                <w:color w:val="000000" w:themeColor="text1"/>
                <w:sz w:val="24"/>
                <w:szCs w:val="24"/>
              </w:rPr>
              <w:t>Observaciones</w:t>
            </w:r>
            <w:proofErr w:type="spellEnd"/>
          </w:p>
        </w:tc>
      </w:tr>
      <w:tr w:rsidR="00CF1EC8" w:rsidRPr="00BF303E" w14:paraId="304A4A03" w14:textId="77777777" w:rsidTr="00857A0E">
        <w:trPr>
          <w:trHeight w:val="3063"/>
        </w:trPr>
        <w:tc>
          <w:tcPr>
            <w:tcW w:w="1951" w:type="dxa"/>
          </w:tcPr>
          <w:p w14:paraId="18BAC69C" w14:textId="77777777" w:rsidR="00CF1EC8" w:rsidRPr="00BF303E" w:rsidRDefault="00CF1EC8" w:rsidP="005877B6">
            <w:pPr>
              <w:jc w:val="center"/>
              <w:rPr>
                <w:rFonts w:ascii="Times New Roman" w:hAnsi="Times New Roman" w:cs="Times New Roman"/>
                <w:color w:val="000000" w:themeColor="text1"/>
                <w:sz w:val="24"/>
                <w:szCs w:val="24"/>
              </w:rPr>
            </w:pPr>
            <w:proofErr w:type="spellStart"/>
            <w:r w:rsidRPr="00BF303E">
              <w:rPr>
                <w:rFonts w:ascii="Times New Roman" w:hAnsi="Times New Roman" w:cs="Times New Roman"/>
                <w:color w:val="000000" w:themeColor="text1"/>
                <w:sz w:val="24"/>
                <w:szCs w:val="24"/>
              </w:rPr>
              <w:t>Secuencial</w:t>
            </w:r>
            <w:proofErr w:type="spellEnd"/>
          </w:p>
        </w:tc>
        <w:tc>
          <w:tcPr>
            <w:tcW w:w="1559" w:type="dxa"/>
          </w:tcPr>
          <w:p w14:paraId="50620C90" w14:textId="14DFA09B" w:rsidR="00CF1EC8" w:rsidRPr="00BF303E" w:rsidRDefault="00CF1EC8" w:rsidP="005877B6">
            <w:pPr>
              <w:jc w:val="center"/>
              <w:rPr>
                <w:rFonts w:ascii="Times New Roman" w:hAnsi="Times New Roman" w:cs="Times New Roman"/>
                <w:color w:val="000000" w:themeColor="text1"/>
                <w:sz w:val="24"/>
                <w:szCs w:val="24"/>
              </w:rPr>
            </w:pPr>
            <w:proofErr w:type="spellStart"/>
            <w:r w:rsidRPr="00BF303E">
              <w:rPr>
                <w:rFonts w:ascii="Times New Roman" w:hAnsi="Times New Roman" w:cs="Times New Roman"/>
                <w:color w:val="000000" w:themeColor="text1"/>
                <w:sz w:val="24"/>
                <w:szCs w:val="24"/>
              </w:rPr>
              <w:t>Ninguna</w:t>
            </w:r>
            <w:proofErr w:type="spellEnd"/>
          </w:p>
        </w:tc>
        <w:tc>
          <w:tcPr>
            <w:tcW w:w="3402" w:type="dxa"/>
          </w:tcPr>
          <w:tbl>
            <w:tblPr>
              <w:tblW w:w="4648" w:type="dxa"/>
              <w:tblLayout w:type="fixed"/>
              <w:tblCellMar>
                <w:left w:w="0" w:type="dxa"/>
                <w:right w:w="0" w:type="dxa"/>
              </w:tblCellMar>
              <w:tblLook w:val="0420" w:firstRow="1" w:lastRow="0" w:firstColumn="0" w:lastColumn="0" w:noHBand="0" w:noVBand="1"/>
            </w:tblPr>
            <w:tblGrid>
              <w:gridCol w:w="1130"/>
              <w:gridCol w:w="779"/>
              <w:gridCol w:w="2739"/>
            </w:tblGrid>
            <w:tr w:rsidR="001F28E9" w:rsidRPr="00BF303E" w14:paraId="617144D8" w14:textId="3EEE29EE" w:rsidTr="001F28E9">
              <w:trPr>
                <w:trHeight w:val="95"/>
              </w:trPr>
              <w:tc>
                <w:tcPr>
                  <w:tcW w:w="1130" w:type="dxa"/>
                  <w:shd w:val="clear" w:color="auto" w:fill="auto"/>
                  <w:tcMar>
                    <w:top w:w="72" w:type="dxa"/>
                    <w:left w:w="144" w:type="dxa"/>
                    <w:bottom w:w="72" w:type="dxa"/>
                    <w:right w:w="144" w:type="dxa"/>
                  </w:tcMar>
                  <w:hideMark/>
                </w:tcPr>
                <w:p w14:paraId="13DB0B5B" w14:textId="6AD80FB3" w:rsidR="001F28E9" w:rsidRPr="00323F3A" w:rsidRDefault="001F28E9" w:rsidP="00857A0E">
                  <w:pPr>
                    <w:spacing w:line="240" w:lineRule="auto"/>
                    <w:rPr>
                      <w:rFonts w:ascii="Times New Roman" w:hAnsi="Times New Roman" w:cs="Times New Roman"/>
                      <w:sz w:val="20"/>
                      <w:szCs w:val="20"/>
                      <w:lang w:val="es-CO"/>
                    </w:rPr>
                  </w:pPr>
                  <w:proofErr w:type="spellStart"/>
                  <w:r w:rsidRPr="00323F3A">
                    <w:rPr>
                      <w:rFonts w:ascii="Times New Roman" w:hAnsi="Times New Roman" w:cs="Times New Roman"/>
                      <w:sz w:val="20"/>
                      <w:szCs w:val="20"/>
                      <w:lang w:val="es-CO"/>
                    </w:rPr>
                    <w:t>euler</w:t>
                  </w:r>
                  <w:proofErr w:type="spellEnd"/>
                </w:p>
              </w:tc>
              <w:tc>
                <w:tcPr>
                  <w:tcW w:w="779" w:type="dxa"/>
                  <w:shd w:val="clear" w:color="auto" w:fill="auto"/>
                  <w:tcMar>
                    <w:top w:w="72" w:type="dxa"/>
                    <w:left w:w="144" w:type="dxa"/>
                    <w:bottom w:w="72" w:type="dxa"/>
                    <w:right w:w="144" w:type="dxa"/>
                  </w:tcMar>
                  <w:vAlign w:val="center"/>
                  <w:hideMark/>
                </w:tcPr>
                <w:p w14:paraId="554F620C" w14:textId="77777777" w:rsidR="001F28E9" w:rsidRPr="00323F3A" w:rsidRDefault="001F28E9" w:rsidP="00857A0E">
                  <w:pPr>
                    <w:spacing w:line="240" w:lineRule="auto"/>
                    <w:rPr>
                      <w:rFonts w:ascii="Times New Roman" w:hAnsi="Times New Roman" w:cs="Times New Roman"/>
                      <w:sz w:val="20"/>
                      <w:szCs w:val="20"/>
                      <w:lang w:val="es-CO"/>
                    </w:rPr>
                  </w:pPr>
                  <w:r w:rsidRPr="00323F3A">
                    <w:rPr>
                      <w:rFonts w:ascii="Times New Roman" w:hAnsi="Times New Roman" w:cs="Times New Roman"/>
                      <w:sz w:val="20"/>
                      <w:szCs w:val="20"/>
                      <w:lang w:val="es-CO"/>
                    </w:rPr>
                    <w:t>2369</w:t>
                  </w:r>
                </w:p>
              </w:tc>
              <w:tc>
                <w:tcPr>
                  <w:tcW w:w="2739" w:type="dxa"/>
                  <w:vAlign w:val="center"/>
                </w:tcPr>
                <w:p w14:paraId="51CB74B0" w14:textId="05486CFE" w:rsidR="001F28E9" w:rsidRPr="00BF303E" w:rsidRDefault="001F28E9" w:rsidP="00857A0E">
                  <w:pPr>
                    <w:rPr>
                      <w:rFonts w:ascii="Times New Roman" w:hAnsi="Times New Roman" w:cs="Times New Roman"/>
                      <w:kern w:val="24"/>
                      <w:sz w:val="20"/>
                      <w:szCs w:val="20"/>
                    </w:rPr>
                  </w:pPr>
                  <w:r w:rsidRPr="00BF303E">
                    <w:rPr>
                      <w:rFonts w:ascii="Times New Roman" w:hAnsi="Times New Roman" w:cs="Times New Roman"/>
                      <w:kern w:val="24"/>
                      <w:sz w:val="20"/>
                      <w:szCs w:val="20"/>
                    </w:rPr>
                    <w:t>1.126667e-01</w:t>
                  </w:r>
                </w:p>
              </w:tc>
            </w:tr>
            <w:tr w:rsidR="001F28E9" w:rsidRPr="00BF303E" w14:paraId="520FC12B" w14:textId="4689F2B6" w:rsidTr="001F28E9">
              <w:trPr>
                <w:trHeight w:val="95"/>
              </w:trPr>
              <w:tc>
                <w:tcPr>
                  <w:tcW w:w="1130" w:type="dxa"/>
                  <w:shd w:val="clear" w:color="auto" w:fill="auto"/>
                  <w:tcMar>
                    <w:top w:w="72" w:type="dxa"/>
                    <w:left w:w="144" w:type="dxa"/>
                    <w:bottom w:w="72" w:type="dxa"/>
                    <w:right w:w="144" w:type="dxa"/>
                  </w:tcMar>
                  <w:hideMark/>
                </w:tcPr>
                <w:p w14:paraId="516AEE2E" w14:textId="77777777" w:rsidR="001F28E9" w:rsidRPr="00323F3A" w:rsidRDefault="001F28E9" w:rsidP="00857A0E">
                  <w:pPr>
                    <w:spacing w:line="240" w:lineRule="auto"/>
                    <w:rPr>
                      <w:rFonts w:ascii="Times New Roman" w:hAnsi="Times New Roman" w:cs="Times New Roman"/>
                      <w:sz w:val="20"/>
                      <w:szCs w:val="20"/>
                      <w:lang w:val="es-CO"/>
                    </w:rPr>
                  </w:pPr>
                  <w:proofErr w:type="spellStart"/>
                  <w:r w:rsidRPr="00323F3A">
                    <w:rPr>
                      <w:rFonts w:ascii="Times New Roman" w:hAnsi="Times New Roman" w:cs="Times New Roman"/>
                      <w:sz w:val="20"/>
                      <w:szCs w:val="20"/>
                      <w:lang w:val="es-CO"/>
                    </w:rPr>
                    <w:t>laplace</w:t>
                  </w:r>
                  <w:proofErr w:type="spellEnd"/>
                </w:p>
              </w:tc>
              <w:tc>
                <w:tcPr>
                  <w:tcW w:w="779" w:type="dxa"/>
                  <w:shd w:val="clear" w:color="auto" w:fill="auto"/>
                  <w:tcMar>
                    <w:top w:w="72" w:type="dxa"/>
                    <w:left w:w="144" w:type="dxa"/>
                    <w:bottom w:w="72" w:type="dxa"/>
                    <w:right w:w="144" w:type="dxa"/>
                  </w:tcMar>
                  <w:vAlign w:val="center"/>
                  <w:hideMark/>
                </w:tcPr>
                <w:p w14:paraId="0E404124" w14:textId="77777777" w:rsidR="001F28E9" w:rsidRPr="00323F3A" w:rsidRDefault="001F28E9" w:rsidP="00857A0E">
                  <w:pPr>
                    <w:spacing w:line="240" w:lineRule="auto"/>
                    <w:rPr>
                      <w:rFonts w:ascii="Times New Roman" w:hAnsi="Times New Roman" w:cs="Times New Roman"/>
                      <w:sz w:val="20"/>
                      <w:szCs w:val="20"/>
                      <w:lang w:val="es-CO"/>
                    </w:rPr>
                  </w:pPr>
                  <w:r w:rsidRPr="00323F3A">
                    <w:rPr>
                      <w:rFonts w:ascii="Times New Roman" w:hAnsi="Times New Roman" w:cs="Times New Roman"/>
                      <w:sz w:val="20"/>
                      <w:szCs w:val="20"/>
                      <w:lang w:val="es-CO"/>
                    </w:rPr>
                    <w:t>2204</w:t>
                  </w:r>
                </w:p>
              </w:tc>
              <w:tc>
                <w:tcPr>
                  <w:tcW w:w="2739" w:type="dxa"/>
                  <w:vAlign w:val="center"/>
                </w:tcPr>
                <w:p w14:paraId="353110ED" w14:textId="366321A6" w:rsidR="001F28E9" w:rsidRPr="00BF303E" w:rsidRDefault="001F28E9" w:rsidP="00857A0E">
                  <w:pPr>
                    <w:rPr>
                      <w:rFonts w:ascii="Times New Roman" w:hAnsi="Times New Roman" w:cs="Times New Roman"/>
                      <w:kern w:val="24"/>
                      <w:sz w:val="20"/>
                      <w:szCs w:val="20"/>
                    </w:rPr>
                  </w:pPr>
                  <w:r w:rsidRPr="00BF303E">
                    <w:rPr>
                      <w:rFonts w:ascii="Times New Roman" w:hAnsi="Times New Roman" w:cs="Times New Roman"/>
                      <w:kern w:val="24"/>
                      <w:sz w:val="20"/>
                      <w:szCs w:val="20"/>
                    </w:rPr>
                    <w:t>1.049998e-01</w:t>
                  </w:r>
                </w:p>
              </w:tc>
            </w:tr>
            <w:tr w:rsidR="001F28E9" w:rsidRPr="00BF303E" w14:paraId="019146CE" w14:textId="140EB712" w:rsidTr="001F28E9">
              <w:trPr>
                <w:trHeight w:val="95"/>
              </w:trPr>
              <w:tc>
                <w:tcPr>
                  <w:tcW w:w="1130" w:type="dxa"/>
                  <w:shd w:val="clear" w:color="auto" w:fill="auto"/>
                  <w:tcMar>
                    <w:top w:w="72" w:type="dxa"/>
                    <w:left w:w="144" w:type="dxa"/>
                    <w:bottom w:w="72" w:type="dxa"/>
                    <w:right w:w="144" w:type="dxa"/>
                  </w:tcMar>
                  <w:hideMark/>
                </w:tcPr>
                <w:p w14:paraId="41726636" w14:textId="77777777" w:rsidR="001F28E9" w:rsidRPr="00323F3A" w:rsidRDefault="001F28E9" w:rsidP="00857A0E">
                  <w:pPr>
                    <w:spacing w:line="240" w:lineRule="auto"/>
                    <w:rPr>
                      <w:rFonts w:ascii="Times New Roman" w:hAnsi="Times New Roman" w:cs="Times New Roman"/>
                      <w:sz w:val="20"/>
                      <w:szCs w:val="20"/>
                      <w:lang w:val="es-CO"/>
                    </w:rPr>
                  </w:pPr>
                  <w:proofErr w:type="spellStart"/>
                  <w:r w:rsidRPr="00323F3A">
                    <w:rPr>
                      <w:rFonts w:ascii="Times New Roman" w:hAnsi="Times New Roman" w:cs="Times New Roman"/>
                      <w:sz w:val="20"/>
                      <w:szCs w:val="20"/>
                      <w:lang w:val="es-CO"/>
                    </w:rPr>
                    <w:t>constanza</w:t>
                  </w:r>
                  <w:proofErr w:type="spellEnd"/>
                </w:p>
              </w:tc>
              <w:tc>
                <w:tcPr>
                  <w:tcW w:w="779" w:type="dxa"/>
                  <w:shd w:val="clear" w:color="auto" w:fill="auto"/>
                  <w:tcMar>
                    <w:top w:w="72" w:type="dxa"/>
                    <w:left w:w="144" w:type="dxa"/>
                    <w:bottom w:w="72" w:type="dxa"/>
                    <w:right w:w="144" w:type="dxa"/>
                  </w:tcMar>
                  <w:vAlign w:val="center"/>
                  <w:hideMark/>
                </w:tcPr>
                <w:p w14:paraId="5CC80C6B" w14:textId="77777777" w:rsidR="001F28E9" w:rsidRPr="00323F3A" w:rsidRDefault="001F28E9" w:rsidP="00857A0E">
                  <w:pPr>
                    <w:spacing w:line="240" w:lineRule="auto"/>
                    <w:rPr>
                      <w:rFonts w:ascii="Times New Roman" w:hAnsi="Times New Roman" w:cs="Times New Roman"/>
                      <w:sz w:val="20"/>
                      <w:szCs w:val="20"/>
                      <w:lang w:val="es-CO"/>
                    </w:rPr>
                  </w:pPr>
                  <w:r w:rsidRPr="00323F3A">
                    <w:rPr>
                      <w:rFonts w:ascii="Times New Roman" w:hAnsi="Times New Roman" w:cs="Times New Roman"/>
                      <w:sz w:val="20"/>
                      <w:szCs w:val="20"/>
                      <w:lang w:val="es-CO"/>
                    </w:rPr>
                    <w:t>2040</w:t>
                  </w:r>
                </w:p>
              </w:tc>
              <w:tc>
                <w:tcPr>
                  <w:tcW w:w="2739" w:type="dxa"/>
                  <w:vAlign w:val="center"/>
                </w:tcPr>
                <w:p w14:paraId="1391F83F" w14:textId="61ED4008" w:rsidR="001F28E9" w:rsidRPr="00BF303E" w:rsidRDefault="001F28E9" w:rsidP="00857A0E">
                  <w:pPr>
                    <w:rPr>
                      <w:rFonts w:ascii="Times New Roman" w:hAnsi="Times New Roman" w:cs="Times New Roman"/>
                      <w:kern w:val="24"/>
                      <w:sz w:val="20"/>
                      <w:szCs w:val="20"/>
                    </w:rPr>
                  </w:pPr>
                  <w:r w:rsidRPr="00BF303E">
                    <w:rPr>
                      <w:rFonts w:ascii="Times New Roman" w:hAnsi="Times New Roman" w:cs="Times New Roman"/>
                      <w:kern w:val="24"/>
                      <w:sz w:val="20"/>
                      <w:szCs w:val="20"/>
                    </w:rPr>
                    <w:t>9.683920e-02</w:t>
                  </w:r>
                </w:p>
              </w:tc>
            </w:tr>
            <w:tr w:rsidR="001F28E9" w:rsidRPr="00BF303E" w14:paraId="73358684" w14:textId="65BE671E" w:rsidTr="001F28E9">
              <w:trPr>
                <w:trHeight w:val="95"/>
              </w:trPr>
              <w:tc>
                <w:tcPr>
                  <w:tcW w:w="1130" w:type="dxa"/>
                  <w:shd w:val="clear" w:color="auto" w:fill="auto"/>
                  <w:tcMar>
                    <w:top w:w="72" w:type="dxa"/>
                    <w:left w:w="144" w:type="dxa"/>
                    <w:bottom w:w="72" w:type="dxa"/>
                    <w:right w:w="144" w:type="dxa"/>
                  </w:tcMar>
                  <w:hideMark/>
                </w:tcPr>
                <w:p w14:paraId="3D560FD3" w14:textId="77777777" w:rsidR="001F28E9" w:rsidRPr="00323F3A" w:rsidRDefault="001F28E9" w:rsidP="00857A0E">
                  <w:pPr>
                    <w:spacing w:line="240" w:lineRule="auto"/>
                    <w:rPr>
                      <w:rFonts w:ascii="Times New Roman" w:hAnsi="Times New Roman" w:cs="Times New Roman"/>
                      <w:sz w:val="20"/>
                      <w:szCs w:val="20"/>
                      <w:lang w:val="es-CO"/>
                    </w:rPr>
                  </w:pPr>
                  <w:proofErr w:type="spellStart"/>
                  <w:r w:rsidRPr="00323F3A">
                    <w:rPr>
                      <w:rFonts w:ascii="Times New Roman" w:hAnsi="Times New Roman" w:cs="Times New Roman"/>
                      <w:sz w:val="20"/>
                      <w:szCs w:val="20"/>
                      <w:lang w:val="es-CO"/>
                    </w:rPr>
                    <w:t>fraccion</w:t>
                  </w:r>
                  <w:proofErr w:type="spellEnd"/>
                </w:p>
              </w:tc>
              <w:tc>
                <w:tcPr>
                  <w:tcW w:w="779" w:type="dxa"/>
                  <w:shd w:val="clear" w:color="auto" w:fill="auto"/>
                  <w:tcMar>
                    <w:top w:w="72" w:type="dxa"/>
                    <w:left w:w="144" w:type="dxa"/>
                    <w:bottom w:w="72" w:type="dxa"/>
                    <w:right w:w="144" w:type="dxa"/>
                  </w:tcMar>
                  <w:vAlign w:val="center"/>
                  <w:hideMark/>
                </w:tcPr>
                <w:p w14:paraId="29A9D3F7" w14:textId="77777777" w:rsidR="001F28E9" w:rsidRPr="00323F3A" w:rsidRDefault="001F28E9" w:rsidP="00857A0E">
                  <w:pPr>
                    <w:spacing w:line="240" w:lineRule="auto"/>
                    <w:rPr>
                      <w:rFonts w:ascii="Times New Roman" w:hAnsi="Times New Roman" w:cs="Times New Roman"/>
                      <w:sz w:val="20"/>
                      <w:szCs w:val="20"/>
                      <w:lang w:val="es-CO"/>
                    </w:rPr>
                  </w:pPr>
                  <w:r w:rsidRPr="00323F3A">
                    <w:rPr>
                      <w:rFonts w:ascii="Times New Roman" w:hAnsi="Times New Roman" w:cs="Times New Roman"/>
                      <w:sz w:val="20"/>
                      <w:szCs w:val="20"/>
                      <w:lang w:val="es-CO"/>
                    </w:rPr>
                    <w:t>2389</w:t>
                  </w:r>
                </w:p>
              </w:tc>
              <w:tc>
                <w:tcPr>
                  <w:tcW w:w="2739" w:type="dxa"/>
                  <w:vAlign w:val="center"/>
                </w:tcPr>
                <w:p w14:paraId="5486DF89" w14:textId="553A6B5A" w:rsidR="001F28E9" w:rsidRPr="00BF303E" w:rsidRDefault="001F28E9" w:rsidP="00857A0E">
                  <w:pPr>
                    <w:rPr>
                      <w:rFonts w:ascii="Times New Roman" w:hAnsi="Times New Roman" w:cs="Times New Roman"/>
                      <w:kern w:val="24"/>
                      <w:sz w:val="20"/>
                      <w:szCs w:val="20"/>
                    </w:rPr>
                  </w:pPr>
                  <w:r w:rsidRPr="00BF303E">
                    <w:rPr>
                      <w:rFonts w:ascii="Times New Roman" w:hAnsi="Times New Roman" w:cs="Times New Roman"/>
                      <w:kern w:val="24"/>
                      <w:sz w:val="20"/>
                      <w:szCs w:val="20"/>
                    </w:rPr>
                    <w:t>1.135288e-01</w:t>
                  </w:r>
                </w:p>
              </w:tc>
            </w:tr>
            <w:tr w:rsidR="001F28E9" w:rsidRPr="00BF303E" w14:paraId="57E107B9" w14:textId="3D353AB4" w:rsidTr="001F28E9">
              <w:trPr>
                <w:trHeight w:val="95"/>
              </w:trPr>
              <w:tc>
                <w:tcPr>
                  <w:tcW w:w="1130" w:type="dxa"/>
                  <w:shd w:val="clear" w:color="auto" w:fill="auto"/>
                  <w:tcMar>
                    <w:top w:w="72" w:type="dxa"/>
                    <w:left w:w="144" w:type="dxa"/>
                    <w:bottom w:w="72" w:type="dxa"/>
                    <w:right w:w="144" w:type="dxa"/>
                  </w:tcMar>
                  <w:hideMark/>
                </w:tcPr>
                <w:p w14:paraId="67766359" w14:textId="118FD8ED" w:rsidR="001F28E9" w:rsidRPr="00323F3A" w:rsidRDefault="001F28E9" w:rsidP="00857A0E">
                  <w:pPr>
                    <w:spacing w:line="240" w:lineRule="auto"/>
                    <w:rPr>
                      <w:rFonts w:ascii="Times New Roman" w:hAnsi="Times New Roman" w:cs="Times New Roman"/>
                      <w:sz w:val="20"/>
                      <w:szCs w:val="20"/>
                      <w:lang w:val="es-CO"/>
                    </w:rPr>
                  </w:pPr>
                  <w:proofErr w:type="spellStart"/>
                  <w:r w:rsidRPr="00BF303E">
                    <w:rPr>
                      <w:rFonts w:ascii="Times New Roman" w:hAnsi="Times New Roman" w:cs="Times New Roman"/>
                      <w:sz w:val="20"/>
                      <w:szCs w:val="20"/>
                      <w:lang w:val="es-CO"/>
                    </w:rPr>
                    <w:t>gaussian</w:t>
                  </w:r>
                  <w:proofErr w:type="spellEnd"/>
                </w:p>
              </w:tc>
              <w:tc>
                <w:tcPr>
                  <w:tcW w:w="779" w:type="dxa"/>
                  <w:shd w:val="clear" w:color="auto" w:fill="auto"/>
                  <w:tcMar>
                    <w:top w:w="72" w:type="dxa"/>
                    <w:left w:w="144" w:type="dxa"/>
                    <w:bottom w:w="72" w:type="dxa"/>
                    <w:right w:w="144" w:type="dxa"/>
                  </w:tcMar>
                  <w:vAlign w:val="center"/>
                  <w:hideMark/>
                </w:tcPr>
                <w:p w14:paraId="43CE2EAA" w14:textId="77777777" w:rsidR="001F28E9" w:rsidRPr="00323F3A" w:rsidRDefault="001F28E9" w:rsidP="00857A0E">
                  <w:pPr>
                    <w:spacing w:line="240" w:lineRule="auto"/>
                    <w:rPr>
                      <w:rFonts w:ascii="Times New Roman" w:hAnsi="Times New Roman" w:cs="Times New Roman"/>
                      <w:sz w:val="20"/>
                      <w:szCs w:val="20"/>
                      <w:lang w:val="es-CO"/>
                    </w:rPr>
                  </w:pPr>
                  <w:r w:rsidRPr="00323F3A">
                    <w:rPr>
                      <w:rFonts w:ascii="Times New Roman" w:hAnsi="Times New Roman" w:cs="Times New Roman"/>
                      <w:sz w:val="20"/>
                      <w:szCs w:val="20"/>
                      <w:lang w:val="es-CO"/>
                    </w:rPr>
                    <w:t>7609</w:t>
                  </w:r>
                </w:p>
              </w:tc>
              <w:tc>
                <w:tcPr>
                  <w:tcW w:w="2739" w:type="dxa"/>
                  <w:vAlign w:val="center"/>
                </w:tcPr>
                <w:p w14:paraId="3E19F185" w14:textId="045344E6" w:rsidR="001F28E9" w:rsidRPr="00BF303E" w:rsidRDefault="001F28E9" w:rsidP="00857A0E">
                  <w:pPr>
                    <w:rPr>
                      <w:rFonts w:ascii="Times New Roman" w:hAnsi="Times New Roman" w:cs="Times New Roman"/>
                      <w:kern w:val="24"/>
                      <w:sz w:val="20"/>
                      <w:szCs w:val="20"/>
                    </w:rPr>
                  </w:pPr>
                  <w:r w:rsidRPr="00BF303E">
                    <w:rPr>
                      <w:rFonts w:ascii="Times New Roman" w:hAnsi="Times New Roman" w:cs="Times New Roman"/>
                      <w:kern w:val="24"/>
                      <w:sz w:val="20"/>
                      <w:szCs w:val="20"/>
                    </w:rPr>
                    <w:t>3.613167e-01</w:t>
                  </w:r>
                </w:p>
              </w:tc>
            </w:tr>
          </w:tbl>
          <w:p w14:paraId="5C88CB80" w14:textId="77777777" w:rsidR="00CF1EC8" w:rsidRPr="00BF303E" w:rsidRDefault="00CF1EC8" w:rsidP="00857A0E">
            <w:pPr>
              <w:rPr>
                <w:rFonts w:ascii="Times New Roman" w:hAnsi="Times New Roman" w:cs="Times New Roman"/>
                <w:color w:val="000000" w:themeColor="text1"/>
                <w:sz w:val="24"/>
                <w:szCs w:val="24"/>
              </w:rPr>
            </w:pPr>
          </w:p>
        </w:tc>
        <w:tc>
          <w:tcPr>
            <w:tcW w:w="2836" w:type="dxa"/>
          </w:tcPr>
          <w:p w14:paraId="51868287" w14:textId="18ECA510" w:rsidR="00CF1EC8" w:rsidRPr="00BF303E" w:rsidRDefault="00CF1EC8" w:rsidP="005877B6">
            <w:pPr>
              <w:jc w:val="center"/>
              <w:rPr>
                <w:rFonts w:ascii="Times New Roman" w:hAnsi="Times New Roman" w:cs="Times New Roman"/>
                <w:color w:val="000000" w:themeColor="text1"/>
                <w:sz w:val="24"/>
                <w:szCs w:val="24"/>
              </w:rPr>
            </w:pPr>
          </w:p>
        </w:tc>
      </w:tr>
      <w:tr w:rsidR="00CF1EC8" w:rsidRPr="00BF303E" w14:paraId="16519247" w14:textId="77777777" w:rsidTr="002317DE">
        <w:trPr>
          <w:trHeight w:val="816"/>
        </w:trPr>
        <w:tc>
          <w:tcPr>
            <w:tcW w:w="1951" w:type="dxa"/>
          </w:tcPr>
          <w:p w14:paraId="2D062E2E" w14:textId="77777777" w:rsidR="00CF1EC8" w:rsidRPr="00BF303E" w:rsidRDefault="00CF1EC8" w:rsidP="005877B6">
            <w:pPr>
              <w:jc w:val="cente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 xml:space="preserve">Paralelo </w:t>
            </w:r>
            <w:proofErr w:type="spellStart"/>
            <w:r w:rsidRPr="00BF303E">
              <w:rPr>
                <w:rFonts w:ascii="Times New Roman" w:hAnsi="Times New Roman" w:cs="Times New Roman"/>
                <w:color w:val="000000" w:themeColor="text1"/>
                <w:sz w:val="24"/>
                <w:szCs w:val="24"/>
              </w:rPr>
              <w:t>básico</w:t>
            </w:r>
            <w:proofErr w:type="spellEnd"/>
          </w:p>
        </w:tc>
        <w:tc>
          <w:tcPr>
            <w:tcW w:w="1559" w:type="dxa"/>
          </w:tcPr>
          <w:p w14:paraId="6126736D" w14:textId="2B7D90DD" w:rsidR="00CF1EC8" w:rsidRPr="00BF303E" w:rsidRDefault="00EA3F1D" w:rsidP="005877B6">
            <w:pPr>
              <w:jc w:val="cente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Parallel for reduction</w:t>
            </w:r>
          </w:p>
        </w:tc>
        <w:tc>
          <w:tcPr>
            <w:tcW w:w="3402" w:type="dxa"/>
            <w:shd w:val="clear" w:color="auto" w:fill="auto"/>
          </w:tcPr>
          <w:tbl>
            <w:tblPr>
              <w:tblW w:w="4645" w:type="dxa"/>
              <w:tblCellMar>
                <w:left w:w="0" w:type="dxa"/>
                <w:right w:w="0" w:type="dxa"/>
              </w:tblCellMar>
              <w:tblLook w:val="0420" w:firstRow="1" w:lastRow="0" w:firstColumn="0" w:lastColumn="0" w:noHBand="0" w:noVBand="1"/>
            </w:tblPr>
            <w:tblGrid>
              <w:gridCol w:w="1139"/>
              <w:gridCol w:w="785"/>
              <w:gridCol w:w="2721"/>
            </w:tblGrid>
            <w:tr w:rsidR="00EC07A6" w:rsidRPr="00BF303E" w14:paraId="61FF13EE" w14:textId="772ECC9F" w:rsidTr="00EC07A6">
              <w:trPr>
                <w:trHeight w:val="336"/>
              </w:trPr>
              <w:tc>
                <w:tcPr>
                  <w:tcW w:w="1139"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hideMark/>
                </w:tcPr>
                <w:p w14:paraId="4885609C" w14:textId="77777777" w:rsidR="00EC07A6" w:rsidRPr="002317DE" w:rsidRDefault="00EC07A6" w:rsidP="00EC07A6">
                  <w:pPr>
                    <w:spacing w:line="240" w:lineRule="auto"/>
                    <w:rPr>
                      <w:rFonts w:ascii="Times New Roman" w:hAnsi="Times New Roman" w:cs="Times New Roman"/>
                      <w:sz w:val="20"/>
                      <w:szCs w:val="20"/>
                      <w:lang w:val="es-CO"/>
                    </w:rPr>
                  </w:pPr>
                  <w:proofErr w:type="spellStart"/>
                  <w:r w:rsidRPr="002317DE">
                    <w:rPr>
                      <w:rFonts w:ascii="Times New Roman" w:hAnsi="Times New Roman" w:cs="Times New Roman"/>
                      <w:sz w:val="20"/>
                      <w:szCs w:val="20"/>
                      <w:lang w:val="es-CO"/>
                    </w:rPr>
                    <w:t>euler</w:t>
                  </w:r>
                  <w:proofErr w:type="spellEnd"/>
                </w:p>
              </w:tc>
              <w:tc>
                <w:tcPr>
                  <w:tcW w:w="785"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vAlign w:val="center"/>
                  <w:hideMark/>
                </w:tcPr>
                <w:p w14:paraId="3FD8248D" w14:textId="77777777" w:rsidR="00EC07A6" w:rsidRPr="002317DE" w:rsidRDefault="00EC07A6" w:rsidP="00EC07A6">
                  <w:pPr>
                    <w:spacing w:line="240" w:lineRule="auto"/>
                    <w:rPr>
                      <w:rFonts w:ascii="Times New Roman" w:hAnsi="Times New Roman" w:cs="Times New Roman"/>
                      <w:sz w:val="20"/>
                      <w:szCs w:val="20"/>
                      <w:lang w:val="es-CO"/>
                    </w:rPr>
                  </w:pPr>
                  <w:r w:rsidRPr="002317DE">
                    <w:rPr>
                      <w:rFonts w:ascii="Times New Roman" w:hAnsi="Times New Roman" w:cs="Times New Roman"/>
                      <w:sz w:val="20"/>
                      <w:szCs w:val="20"/>
                      <w:lang w:val="es-CO"/>
                    </w:rPr>
                    <w:t>2368</w:t>
                  </w:r>
                </w:p>
              </w:tc>
              <w:tc>
                <w:tcPr>
                  <w:tcW w:w="2721" w:type="dxa"/>
                  <w:vAlign w:val="center"/>
                </w:tcPr>
                <w:p w14:paraId="596CF6B5" w14:textId="44415CD7" w:rsidR="00EC07A6" w:rsidRPr="00BF303E" w:rsidRDefault="00EC07A6" w:rsidP="00EC07A6">
                  <w:pPr>
                    <w:rPr>
                      <w:rFonts w:ascii="Times New Roman" w:hAnsi="Times New Roman" w:cs="Times New Roman"/>
                      <w:sz w:val="20"/>
                      <w:szCs w:val="20"/>
                      <w:lang w:val="es-CO"/>
                    </w:rPr>
                  </w:pPr>
                  <w:r w:rsidRPr="00BF303E">
                    <w:rPr>
                      <w:rFonts w:ascii="Times New Roman" w:hAnsi="Times New Roman" w:cs="Times New Roman"/>
                      <w:kern w:val="24"/>
                      <w:sz w:val="20"/>
                      <w:szCs w:val="20"/>
                    </w:rPr>
                    <w:t>1.888211e-01</w:t>
                  </w:r>
                </w:p>
              </w:tc>
            </w:tr>
            <w:tr w:rsidR="00EC07A6" w:rsidRPr="00BF303E" w14:paraId="047D6419" w14:textId="1A936AD7" w:rsidTr="00EC07A6">
              <w:trPr>
                <w:trHeight w:val="336"/>
              </w:trPr>
              <w:tc>
                <w:tcPr>
                  <w:tcW w:w="1139"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11AC8215" w14:textId="77777777" w:rsidR="00EC07A6" w:rsidRPr="002317DE" w:rsidRDefault="00EC07A6" w:rsidP="00EC07A6">
                  <w:pPr>
                    <w:spacing w:line="240" w:lineRule="auto"/>
                    <w:rPr>
                      <w:rFonts w:ascii="Times New Roman" w:hAnsi="Times New Roman" w:cs="Times New Roman"/>
                      <w:sz w:val="20"/>
                      <w:szCs w:val="20"/>
                      <w:lang w:val="es-CO"/>
                    </w:rPr>
                  </w:pPr>
                  <w:proofErr w:type="spellStart"/>
                  <w:r w:rsidRPr="002317DE">
                    <w:rPr>
                      <w:rFonts w:ascii="Times New Roman" w:hAnsi="Times New Roman" w:cs="Times New Roman"/>
                      <w:sz w:val="20"/>
                      <w:szCs w:val="20"/>
                      <w:lang w:val="es-CO"/>
                    </w:rPr>
                    <w:t>laplace</w:t>
                  </w:r>
                  <w:proofErr w:type="spellEnd"/>
                </w:p>
              </w:tc>
              <w:tc>
                <w:tcPr>
                  <w:tcW w:w="785"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22071355" w14:textId="77777777" w:rsidR="00EC07A6" w:rsidRPr="002317DE" w:rsidRDefault="00EC07A6" w:rsidP="00EC07A6">
                  <w:pPr>
                    <w:spacing w:line="240" w:lineRule="auto"/>
                    <w:rPr>
                      <w:rFonts w:ascii="Times New Roman" w:hAnsi="Times New Roman" w:cs="Times New Roman"/>
                      <w:sz w:val="20"/>
                      <w:szCs w:val="20"/>
                      <w:lang w:val="es-CO"/>
                    </w:rPr>
                  </w:pPr>
                  <w:r w:rsidRPr="002317DE">
                    <w:rPr>
                      <w:rFonts w:ascii="Times New Roman" w:hAnsi="Times New Roman" w:cs="Times New Roman"/>
                      <w:sz w:val="20"/>
                      <w:szCs w:val="20"/>
                      <w:lang w:val="es-CO"/>
                    </w:rPr>
                    <w:t>2207</w:t>
                  </w:r>
                </w:p>
              </w:tc>
              <w:tc>
                <w:tcPr>
                  <w:tcW w:w="2721" w:type="dxa"/>
                  <w:vAlign w:val="center"/>
                </w:tcPr>
                <w:p w14:paraId="24767F91" w14:textId="71089FC3" w:rsidR="00EC07A6" w:rsidRPr="00BF303E" w:rsidRDefault="00EC07A6" w:rsidP="00EC07A6">
                  <w:pPr>
                    <w:rPr>
                      <w:rFonts w:ascii="Times New Roman" w:hAnsi="Times New Roman" w:cs="Times New Roman"/>
                      <w:sz w:val="20"/>
                      <w:szCs w:val="20"/>
                      <w:lang w:val="es-CO"/>
                    </w:rPr>
                  </w:pPr>
                  <w:r w:rsidRPr="00BF303E">
                    <w:rPr>
                      <w:rFonts w:ascii="Times New Roman" w:hAnsi="Times New Roman" w:cs="Times New Roman"/>
                      <w:kern w:val="24"/>
                      <w:sz w:val="20"/>
                      <w:szCs w:val="20"/>
                    </w:rPr>
                    <w:t>6.290498e-02</w:t>
                  </w:r>
                </w:p>
              </w:tc>
            </w:tr>
            <w:tr w:rsidR="00EC07A6" w:rsidRPr="00BF303E" w14:paraId="4D8D4AD9" w14:textId="72E5DD9E" w:rsidTr="00EC07A6">
              <w:trPr>
                <w:trHeight w:val="336"/>
              </w:trPr>
              <w:tc>
                <w:tcPr>
                  <w:tcW w:w="113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5975B9BE" w14:textId="77777777" w:rsidR="00EC07A6" w:rsidRPr="002317DE" w:rsidRDefault="00EC07A6" w:rsidP="00EC07A6">
                  <w:pPr>
                    <w:spacing w:line="240" w:lineRule="auto"/>
                    <w:rPr>
                      <w:rFonts w:ascii="Times New Roman" w:hAnsi="Times New Roman" w:cs="Times New Roman"/>
                      <w:sz w:val="20"/>
                      <w:szCs w:val="20"/>
                      <w:lang w:val="es-CO"/>
                    </w:rPr>
                  </w:pPr>
                  <w:proofErr w:type="spellStart"/>
                  <w:r w:rsidRPr="002317DE">
                    <w:rPr>
                      <w:rFonts w:ascii="Times New Roman" w:hAnsi="Times New Roman" w:cs="Times New Roman"/>
                      <w:sz w:val="20"/>
                      <w:szCs w:val="20"/>
                      <w:lang w:val="es-CO"/>
                    </w:rPr>
                    <w:t>constanza</w:t>
                  </w:r>
                  <w:proofErr w:type="spellEnd"/>
                </w:p>
              </w:tc>
              <w:tc>
                <w:tcPr>
                  <w:tcW w:w="785"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1463A3BD" w14:textId="77777777" w:rsidR="00EC07A6" w:rsidRPr="002317DE" w:rsidRDefault="00EC07A6" w:rsidP="00EC07A6">
                  <w:pPr>
                    <w:spacing w:line="240" w:lineRule="auto"/>
                    <w:rPr>
                      <w:rFonts w:ascii="Times New Roman" w:hAnsi="Times New Roman" w:cs="Times New Roman"/>
                      <w:sz w:val="20"/>
                      <w:szCs w:val="20"/>
                      <w:lang w:val="es-CO"/>
                    </w:rPr>
                  </w:pPr>
                  <w:r w:rsidRPr="002317DE">
                    <w:rPr>
                      <w:rFonts w:ascii="Times New Roman" w:hAnsi="Times New Roman" w:cs="Times New Roman"/>
                      <w:sz w:val="20"/>
                      <w:szCs w:val="20"/>
                      <w:lang w:val="es-CO"/>
                    </w:rPr>
                    <w:t>2042</w:t>
                  </w:r>
                </w:p>
              </w:tc>
              <w:tc>
                <w:tcPr>
                  <w:tcW w:w="2721" w:type="dxa"/>
                  <w:vAlign w:val="center"/>
                </w:tcPr>
                <w:p w14:paraId="7773F83F" w14:textId="370780D9" w:rsidR="00EC07A6" w:rsidRPr="00BF303E" w:rsidRDefault="00EC07A6" w:rsidP="00EC07A6">
                  <w:pPr>
                    <w:rPr>
                      <w:rFonts w:ascii="Times New Roman" w:hAnsi="Times New Roman" w:cs="Times New Roman"/>
                      <w:sz w:val="20"/>
                      <w:szCs w:val="20"/>
                      <w:lang w:val="es-CO"/>
                    </w:rPr>
                  </w:pPr>
                  <w:r w:rsidRPr="00BF303E">
                    <w:rPr>
                      <w:rFonts w:ascii="Times New Roman" w:hAnsi="Times New Roman" w:cs="Times New Roman"/>
                      <w:kern w:val="24"/>
                      <w:sz w:val="20"/>
                      <w:szCs w:val="20"/>
                    </w:rPr>
                    <w:t>7.264925e-02</w:t>
                  </w:r>
                </w:p>
              </w:tc>
            </w:tr>
            <w:tr w:rsidR="00EC07A6" w:rsidRPr="00BF303E" w14:paraId="15191A65" w14:textId="35E6D754" w:rsidTr="00EC07A6">
              <w:trPr>
                <w:trHeight w:val="336"/>
              </w:trPr>
              <w:tc>
                <w:tcPr>
                  <w:tcW w:w="113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407D41B8" w14:textId="77777777" w:rsidR="00EC07A6" w:rsidRPr="002317DE" w:rsidRDefault="00EC07A6" w:rsidP="00EC07A6">
                  <w:pPr>
                    <w:spacing w:line="240" w:lineRule="auto"/>
                    <w:rPr>
                      <w:rFonts w:ascii="Times New Roman" w:hAnsi="Times New Roman" w:cs="Times New Roman"/>
                      <w:sz w:val="20"/>
                      <w:szCs w:val="20"/>
                      <w:lang w:val="es-CO"/>
                    </w:rPr>
                  </w:pPr>
                  <w:proofErr w:type="spellStart"/>
                  <w:r w:rsidRPr="002317DE">
                    <w:rPr>
                      <w:rFonts w:ascii="Times New Roman" w:hAnsi="Times New Roman" w:cs="Times New Roman"/>
                      <w:sz w:val="20"/>
                      <w:szCs w:val="20"/>
                      <w:lang w:val="es-CO"/>
                    </w:rPr>
                    <w:t>fraccion</w:t>
                  </w:r>
                  <w:proofErr w:type="spellEnd"/>
                </w:p>
              </w:tc>
              <w:tc>
                <w:tcPr>
                  <w:tcW w:w="785"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204F1659" w14:textId="77777777" w:rsidR="00EC07A6" w:rsidRPr="002317DE" w:rsidRDefault="00EC07A6" w:rsidP="00EC07A6">
                  <w:pPr>
                    <w:spacing w:line="240" w:lineRule="auto"/>
                    <w:rPr>
                      <w:rFonts w:ascii="Times New Roman" w:hAnsi="Times New Roman" w:cs="Times New Roman"/>
                      <w:sz w:val="20"/>
                      <w:szCs w:val="20"/>
                      <w:lang w:val="es-CO"/>
                    </w:rPr>
                  </w:pPr>
                  <w:r w:rsidRPr="002317DE">
                    <w:rPr>
                      <w:rFonts w:ascii="Times New Roman" w:hAnsi="Times New Roman" w:cs="Times New Roman"/>
                      <w:sz w:val="20"/>
                      <w:szCs w:val="20"/>
                      <w:lang w:val="es-CO"/>
                    </w:rPr>
                    <w:t>2390</w:t>
                  </w:r>
                </w:p>
              </w:tc>
              <w:tc>
                <w:tcPr>
                  <w:tcW w:w="2721" w:type="dxa"/>
                  <w:vAlign w:val="center"/>
                </w:tcPr>
                <w:p w14:paraId="73DF8AD4" w14:textId="61DDD4A2" w:rsidR="00EC07A6" w:rsidRPr="00BF303E" w:rsidRDefault="00EC07A6" w:rsidP="00EC07A6">
                  <w:pPr>
                    <w:rPr>
                      <w:rFonts w:ascii="Times New Roman" w:hAnsi="Times New Roman" w:cs="Times New Roman"/>
                      <w:sz w:val="20"/>
                      <w:szCs w:val="20"/>
                      <w:lang w:val="es-CO"/>
                    </w:rPr>
                  </w:pPr>
                  <w:r w:rsidRPr="00BF303E">
                    <w:rPr>
                      <w:rFonts w:ascii="Times New Roman" w:hAnsi="Times New Roman" w:cs="Times New Roman"/>
                      <w:kern w:val="24"/>
                      <w:sz w:val="20"/>
                      <w:szCs w:val="20"/>
                    </w:rPr>
                    <w:t>3.620198e-02</w:t>
                  </w:r>
                </w:p>
              </w:tc>
            </w:tr>
            <w:tr w:rsidR="00EC07A6" w:rsidRPr="00BF303E" w14:paraId="234ECD02" w14:textId="1633412B" w:rsidTr="00EC07A6">
              <w:trPr>
                <w:trHeight w:val="6"/>
              </w:trPr>
              <w:tc>
                <w:tcPr>
                  <w:tcW w:w="113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7F1641CB" w14:textId="6736AFB5" w:rsidR="00EC07A6" w:rsidRPr="002317DE" w:rsidRDefault="00EC07A6" w:rsidP="00EC07A6">
                  <w:pPr>
                    <w:spacing w:line="240" w:lineRule="auto"/>
                    <w:rPr>
                      <w:rFonts w:ascii="Times New Roman" w:hAnsi="Times New Roman" w:cs="Times New Roman"/>
                      <w:sz w:val="20"/>
                      <w:szCs w:val="20"/>
                      <w:lang w:val="es-CO"/>
                    </w:rPr>
                  </w:pPr>
                  <w:proofErr w:type="spellStart"/>
                  <w:r w:rsidRPr="00BF303E">
                    <w:rPr>
                      <w:rFonts w:ascii="Times New Roman" w:hAnsi="Times New Roman" w:cs="Times New Roman"/>
                      <w:sz w:val="20"/>
                      <w:szCs w:val="20"/>
                      <w:lang w:val="es-CO"/>
                    </w:rPr>
                    <w:t>gaussian</w:t>
                  </w:r>
                  <w:proofErr w:type="spellEnd"/>
                </w:p>
              </w:tc>
              <w:tc>
                <w:tcPr>
                  <w:tcW w:w="785"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13E7164A" w14:textId="77777777" w:rsidR="00EC07A6" w:rsidRPr="002317DE" w:rsidRDefault="00EC07A6" w:rsidP="00EC07A6">
                  <w:pPr>
                    <w:spacing w:line="240" w:lineRule="auto"/>
                    <w:rPr>
                      <w:rFonts w:ascii="Times New Roman" w:hAnsi="Times New Roman" w:cs="Times New Roman"/>
                      <w:sz w:val="20"/>
                      <w:szCs w:val="20"/>
                      <w:lang w:val="es-CO"/>
                    </w:rPr>
                  </w:pPr>
                  <w:r w:rsidRPr="002317DE">
                    <w:rPr>
                      <w:rFonts w:ascii="Times New Roman" w:hAnsi="Times New Roman" w:cs="Times New Roman"/>
                      <w:sz w:val="20"/>
                      <w:szCs w:val="20"/>
                      <w:lang w:val="es-CO"/>
                    </w:rPr>
                    <w:t>7621</w:t>
                  </w:r>
                </w:p>
              </w:tc>
              <w:tc>
                <w:tcPr>
                  <w:tcW w:w="2721" w:type="dxa"/>
                  <w:vAlign w:val="center"/>
                </w:tcPr>
                <w:p w14:paraId="4757BAD4" w14:textId="0BA7374D" w:rsidR="00EC07A6" w:rsidRPr="00BF303E" w:rsidRDefault="00EC07A6" w:rsidP="00EC07A6">
                  <w:pPr>
                    <w:rPr>
                      <w:rFonts w:ascii="Times New Roman" w:hAnsi="Times New Roman" w:cs="Times New Roman"/>
                      <w:sz w:val="20"/>
                      <w:szCs w:val="20"/>
                      <w:lang w:val="es-CO"/>
                    </w:rPr>
                  </w:pPr>
                  <w:r w:rsidRPr="00BF303E">
                    <w:rPr>
                      <w:rFonts w:ascii="Times New Roman" w:hAnsi="Times New Roman" w:cs="Times New Roman"/>
                      <w:kern w:val="24"/>
                      <w:sz w:val="20"/>
                      <w:szCs w:val="20"/>
                    </w:rPr>
                    <w:t>1.313134e-01</w:t>
                  </w:r>
                </w:p>
              </w:tc>
            </w:tr>
          </w:tbl>
          <w:p w14:paraId="1B26F8D6" w14:textId="77777777" w:rsidR="00CF1EC8" w:rsidRPr="00BF303E" w:rsidRDefault="00CF1EC8" w:rsidP="00857A0E">
            <w:pPr>
              <w:rPr>
                <w:rFonts w:ascii="Times New Roman" w:hAnsi="Times New Roman" w:cs="Times New Roman"/>
                <w:sz w:val="20"/>
                <w:szCs w:val="20"/>
              </w:rPr>
            </w:pPr>
          </w:p>
        </w:tc>
        <w:tc>
          <w:tcPr>
            <w:tcW w:w="2836" w:type="dxa"/>
          </w:tcPr>
          <w:p w14:paraId="41B9F750" w14:textId="77777777" w:rsidR="00CF1EC8" w:rsidRPr="00BF303E" w:rsidRDefault="00CF1EC8" w:rsidP="005877B6">
            <w:pPr>
              <w:jc w:val="center"/>
              <w:rPr>
                <w:rFonts w:ascii="Times New Roman" w:hAnsi="Times New Roman" w:cs="Times New Roman"/>
                <w:color w:val="000000" w:themeColor="text1"/>
                <w:sz w:val="24"/>
                <w:szCs w:val="24"/>
              </w:rPr>
            </w:pPr>
          </w:p>
        </w:tc>
      </w:tr>
      <w:tr w:rsidR="00CF1EC8" w:rsidRPr="00BF303E" w14:paraId="68C0B893" w14:textId="77777777" w:rsidTr="00857A0E">
        <w:trPr>
          <w:trHeight w:val="1128"/>
        </w:trPr>
        <w:tc>
          <w:tcPr>
            <w:tcW w:w="1951" w:type="dxa"/>
          </w:tcPr>
          <w:p w14:paraId="52657BF1" w14:textId="77777777" w:rsidR="00CF1EC8" w:rsidRPr="00BF303E" w:rsidRDefault="00CF1EC8" w:rsidP="005877B6">
            <w:pPr>
              <w:jc w:val="center"/>
              <w:rPr>
                <w:rFonts w:ascii="Times New Roman" w:hAnsi="Times New Roman" w:cs="Times New Roman"/>
                <w:color w:val="000000" w:themeColor="text1"/>
                <w:sz w:val="24"/>
                <w:szCs w:val="24"/>
              </w:rPr>
            </w:pPr>
            <w:proofErr w:type="spellStart"/>
            <w:r w:rsidRPr="00BF303E">
              <w:rPr>
                <w:rFonts w:ascii="Times New Roman" w:hAnsi="Times New Roman" w:cs="Times New Roman"/>
                <w:color w:val="000000" w:themeColor="text1"/>
                <w:sz w:val="24"/>
                <w:szCs w:val="24"/>
              </w:rPr>
              <w:t>Colapsado</w:t>
            </w:r>
            <w:proofErr w:type="spellEnd"/>
            <w:r w:rsidRPr="00BF303E">
              <w:rPr>
                <w:rFonts w:ascii="Times New Roman" w:hAnsi="Times New Roman" w:cs="Times New Roman"/>
                <w:color w:val="000000" w:themeColor="text1"/>
                <w:sz w:val="24"/>
                <w:szCs w:val="24"/>
              </w:rPr>
              <w:t xml:space="preserve"> de </w:t>
            </w:r>
            <w:proofErr w:type="spellStart"/>
            <w:r w:rsidRPr="00BF303E">
              <w:rPr>
                <w:rFonts w:ascii="Times New Roman" w:hAnsi="Times New Roman" w:cs="Times New Roman"/>
                <w:color w:val="000000" w:themeColor="text1"/>
                <w:sz w:val="24"/>
                <w:szCs w:val="24"/>
              </w:rPr>
              <w:t>bucles</w:t>
            </w:r>
            <w:proofErr w:type="spellEnd"/>
          </w:p>
        </w:tc>
        <w:tc>
          <w:tcPr>
            <w:tcW w:w="1559" w:type="dxa"/>
          </w:tcPr>
          <w:p w14:paraId="1A50B7B3" w14:textId="0417932F" w:rsidR="00CF1EC8" w:rsidRPr="00BF303E" w:rsidRDefault="003655B7" w:rsidP="005877B6">
            <w:pPr>
              <w:jc w:val="cente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 xml:space="preserve">Parallel for </w:t>
            </w:r>
            <w:proofErr w:type="gramStart"/>
            <w:r w:rsidRPr="00BF303E">
              <w:rPr>
                <w:rFonts w:ascii="Times New Roman" w:hAnsi="Times New Roman" w:cs="Times New Roman"/>
                <w:color w:val="000000" w:themeColor="text1"/>
                <w:sz w:val="24"/>
                <w:szCs w:val="24"/>
              </w:rPr>
              <w:t>collapse(</w:t>
            </w:r>
            <w:proofErr w:type="gramEnd"/>
            <w:r w:rsidRPr="00BF303E">
              <w:rPr>
                <w:rFonts w:ascii="Times New Roman" w:hAnsi="Times New Roman" w:cs="Times New Roman"/>
                <w:color w:val="000000" w:themeColor="text1"/>
                <w:sz w:val="24"/>
                <w:szCs w:val="24"/>
              </w:rPr>
              <w:t>2) reduction</w:t>
            </w:r>
          </w:p>
        </w:tc>
        <w:tc>
          <w:tcPr>
            <w:tcW w:w="3402" w:type="dxa"/>
          </w:tcPr>
          <w:tbl>
            <w:tblPr>
              <w:tblW w:w="5658" w:type="dxa"/>
              <w:tblCellMar>
                <w:left w:w="0" w:type="dxa"/>
                <w:right w:w="0" w:type="dxa"/>
              </w:tblCellMar>
              <w:tblLook w:val="0420" w:firstRow="1" w:lastRow="0" w:firstColumn="0" w:lastColumn="0" w:noHBand="0" w:noVBand="1"/>
            </w:tblPr>
            <w:tblGrid>
              <w:gridCol w:w="1129"/>
              <w:gridCol w:w="779"/>
              <w:gridCol w:w="3750"/>
            </w:tblGrid>
            <w:tr w:rsidR="00463B75" w:rsidRPr="00BF303E" w14:paraId="064CCDF3" w14:textId="243DA398" w:rsidTr="00463B75">
              <w:trPr>
                <w:trHeight w:val="381"/>
              </w:trPr>
              <w:tc>
                <w:tcPr>
                  <w:tcW w:w="1129"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hideMark/>
                </w:tcPr>
                <w:p w14:paraId="7B8BB87A" w14:textId="77777777" w:rsidR="00463B75" w:rsidRPr="006B64CB" w:rsidRDefault="00463B75" w:rsidP="00463B75">
                  <w:pPr>
                    <w:rPr>
                      <w:rFonts w:ascii="Times New Roman" w:hAnsi="Times New Roman" w:cs="Times New Roman"/>
                      <w:sz w:val="20"/>
                      <w:szCs w:val="20"/>
                      <w:lang w:val="es-CO"/>
                    </w:rPr>
                  </w:pPr>
                  <w:proofErr w:type="spellStart"/>
                  <w:r w:rsidRPr="006B64CB">
                    <w:rPr>
                      <w:rFonts w:ascii="Times New Roman" w:hAnsi="Times New Roman" w:cs="Times New Roman"/>
                      <w:sz w:val="20"/>
                      <w:szCs w:val="20"/>
                      <w:lang w:val="es-CO"/>
                    </w:rPr>
                    <w:t>euler</w:t>
                  </w:r>
                  <w:proofErr w:type="spellEnd"/>
                </w:p>
              </w:tc>
              <w:tc>
                <w:tcPr>
                  <w:tcW w:w="779"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vAlign w:val="center"/>
                  <w:hideMark/>
                </w:tcPr>
                <w:p w14:paraId="3A3109AC" w14:textId="77777777" w:rsidR="00463B75" w:rsidRPr="006B64CB" w:rsidRDefault="00463B75" w:rsidP="00463B75">
                  <w:pPr>
                    <w:rPr>
                      <w:rFonts w:ascii="Times New Roman" w:hAnsi="Times New Roman" w:cs="Times New Roman"/>
                      <w:sz w:val="20"/>
                      <w:szCs w:val="20"/>
                      <w:lang w:val="es-CO"/>
                    </w:rPr>
                  </w:pPr>
                  <w:r w:rsidRPr="006B64CB">
                    <w:rPr>
                      <w:rFonts w:ascii="Times New Roman" w:hAnsi="Times New Roman" w:cs="Times New Roman"/>
                      <w:sz w:val="20"/>
                      <w:szCs w:val="20"/>
                      <w:lang w:val="es-CO"/>
                    </w:rPr>
                    <w:t>2366</w:t>
                  </w:r>
                </w:p>
              </w:tc>
              <w:tc>
                <w:tcPr>
                  <w:tcW w:w="3750" w:type="dxa"/>
                  <w:shd w:val="clear" w:color="auto" w:fill="auto"/>
                  <w:vAlign w:val="center"/>
                </w:tcPr>
                <w:p w14:paraId="6BB9C4A6" w14:textId="50BA0A9E" w:rsidR="00463B75" w:rsidRPr="00BF303E" w:rsidRDefault="00463B75" w:rsidP="00463B75">
                  <w:pPr>
                    <w:rPr>
                      <w:rFonts w:ascii="Times New Roman" w:hAnsi="Times New Roman" w:cs="Times New Roman"/>
                      <w:sz w:val="20"/>
                      <w:szCs w:val="20"/>
                      <w:lang w:val="es-CO"/>
                    </w:rPr>
                  </w:pPr>
                  <w:r w:rsidRPr="00BF303E">
                    <w:rPr>
                      <w:rFonts w:ascii="Times New Roman" w:hAnsi="Times New Roman" w:cs="Times New Roman"/>
                      <w:kern w:val="24"/>
                      <w:sz w:val="20"/>
                      <w:szCs w:val="20"/>
                    </w:rPr>
                    <w:t>7.179466e-02</w:t>
                  </w:r>
                </w:p>
              </w:tc>
            </w:tr>
            <w:tr w:rsidR="00463B75" w:rsidRPr="00BF303E" w14:paraId="6B3DCEF5" w14:textId="0C36220C" w:rsidTr="00463B75">
              <w:trPr>
                <w:trHeight w:val="381"/>
              </w:trPr>
              <w:tc>
                <w:tcPr>
                  <w:tcW w:w="1129"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4B859B2C" w14:textId="77777777" w:rsidR="00463B75" w:rsidRPr="006B64CB" w:rsidRDefault="00463B75" w:rsidP="00463B75">
                  <w:pPr>
                    <w:rPr>
                      <w:rFonts w:ascii="Times New Roman" w:hAnsi="Times New Roman" w:cs="Times New Roman"/>
                      <w:sz w:val="20"/>
                      <w:szCs w:val="20"/>
                      <w:lang w:val="es-CO"/>
                    </w:rPr>
                  </w:pPr>
                  <w:proofErr w:type="spellStart"/>
                  <w:r w:rsidRPr="006B64CB">
                    <w:rPr>
                      <w:rFonts w:ascii="Times New Roman" w:hAnsi="Times New Roman" w:cs="Times New Roman"/>
                      <w:sz w:val="20"/>
                      <w:szCs w:val="20"/>
                      <w:lang w:val="es-CO"/>
                    </w:rPr>
                    <w:t>laplace</w:t>
                  </w:r>
                  <w:proofErr w:type="spellEnd"/>
                </w:p>
              </w:tc>
              <w:tc>
                <w:tcPr>
                  <w:tcW w:w="779"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5F9ED427" w14:textId="77777777" w:rsidR="00463B75" w:rsidRPr="006B64CB" w:rsidRDefault="00463B75" w:rsidP="00463B75">
                  <w:pPr>
                    <w:rPr>
                      <w:rFonts w:ascii="Times New Roman" w:hAnsi="Times New Roman" w:cs="Times New Roman"/>
                      <w:sz w:val="20"/>
                      <w:szCs w:val="20"/>
                      <w:lang w:val="es-CO"/>
                    </w:rPr>
                  </w:pPr>
                  <w:r w:rsidRPr="006B64CB">
                    <w:rPr>
                      <w:rFonts w:ascii="Times New Roman" w:hAnsi="Times New Roman" w:cs="Times New Roman"/>
                      <w:sz w:val="20"/>
                      <w:szCs w:val="20"/>
                      <w:lang w:val="es-CO"/>
                    </w:rPr>
                    <w:t>2198</w:t>
                  </w:r>
                </w:p>
              </w:tc>
              <w:tc>
                <w:tcPr>
                  <w:tcW w:w="3750" w:type="dxa"/>
                  <w:shd w:val="clear" w:color="auto" w:fill="auto"/>
                  <w:vAlign w:val="center"/>
                </w:tcPr>
                <w:p w14:paraId="13C4E740" w14:textId="03E84145" w:rsidR="00463B75" w:rsidRPr="00BF303E" w:rsidRDefault="00463B75" w:rsidP="00463B75">
                  <w:pPr>
                    <w:rPr>
                      <w:rFonts w:ascii="Times New Roman" w:hAnsi="Times New Roman" w:cs="Times New Roman"/>
                      <w:sz w:val="20"/>
                      <w:szCs w:val="20"/>
                      <w:lang w:val="es-CO"/>
                    </w:rPr>
                  </w:pPr>
                  <w:r w:rsidRPr="00BF303E">
                    <w:rPr>
                      <w:rFonts w:ascii="Times New Roman" w:hAnsi="Times New Roman" w:cs="Times New Roman"/>
                      <w:kern w:val="24"/>
                      <w:sz w:val="20"/>
                      <w:szCs w:val="20"/>
                    </w:rPr>
                    <w:t>4.467217e-02</w:t>
                  </w:r>
                </w:p>
              </w:tc>
            </w:tr>
            <w:tr w:rsidR="00463B75" w:rsidRPr="00BF303E" w14:paraId="0A808D09" w14:textId="001C9E55" w:rsidTr="00463B75">
              <w:trPr>
                <w:trHeight w:val="381"/>
              </w:trPr>
              <w:tc>
                <w:tcPr>
                  <w:tcW w:w="112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3D397155" w14:textId="77777777" w:rsidR="00463B75" w:rsidRPr="006B64CB" w:rsidRDefault="00463B75" w:rsidP="00463B75">
                  <w:pPr>
                    <w:rPr>
                      <w:rFonts w:ascii="Times New Roman" w:hAnsi="Times New Roman" w:cs="Times New Roman"/>
                      <w:sz w:val="20"/>
                      <w:szCs w:val="20"/>
                      <w:lang w:val="es-CO"/>
                    </w:rPr>
                  </w:pPr>
                  <w:proofErr w:type="spellStart"/>
                  <w:r w:rsidRPr="006B64CB">
                    <w:rPr>
                      <w:rFonts w:ascii="Times New Roman" w:hAnsi="Times New Roman" w:cs="Times New Roman"/>
                      <w:sz w:val="20"/>
                      <w:szCs w:val="20"/>
                      <w:lang w:val="es-CO"/>
                    </w:rPr>
                    <w:t>constanza</w:t>
                  </w:r>
                  <w:proofErr w:type="spellEnd"/>
                </w:p>
              </w:tc>
              <w:tc>
                <w:tcPr>
                  <w:tcW w:w="77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5FBDAC1C" w14:textId="77777777" w:rsidR="00463B75" w:rsidRPr="006B64CB" w:rsidRDefault="00463B75" w:rsidP="00463B75">
                  <w:pPr>
                    <w:rPr>
                      <w:rFonts w:ascii="Times New Roman" w:hAnsi="Times New Roman" w:cs="Times New Roman"/>
                      <w:sz w:val="20"/>
                      <w:szCs w:val="20"/>
                      <w:lang w:val="es-CO"/>
                    </w:rPr>
                  </w:pPr>
                  <w:r w:rsidRPr="006B64CB">
                    <w:rPr>
                      <w:rFonts w:ascii="Times New Roman" w:hAnsi="Times New Roman" w:cs="Times New Roman"/>
                      <w:sz w:val="20"/>
                      <w:szCs w:val="20"/>
                      <w:lang w:val="es-CO"/>
                    </w:rPr>
                    <w:t>2028</w:t>
                  </w:r>
                </w:p>
              </w:tc>
              <w:tc>
                <w:tcPr>
                  <w:tcW w:w="3750" w:type="dxa"/>
                  <w:shd w:val="clear" w:color="auto" w:fill="auto"/>
                  <w:vAlign w:val="center"/>
                </w:tcPr>
                <w:p w14:paraId="64F2C113" w14:textId="4FE5D776" w:rsidR="00463B75" w:rsidRPr="00BF303E" w:rsidRDefault="00463B75" w:rsidP="00463B75">
                  <w:pPr>
                    <w:rPr>
                      <w:rFonts w:ascii="Times New Roman" w:hAnsi="Times New Roman" w:cs="Times New Roman"/>
                      <w:sz w:val="20"/>
                      <w:szCs w:val="20"/>
                      <w:lang w:val="es-CO"/>
                    </w:rPr>
                  </w:pPr>
                  <w:r w:rsidRPr="00BF303E">
                    <w:rPr>
                      <w:rFonts w:ascii="Times New Roman" w:hAnsi="Times New Roman" w:cs="Times New Roman"/>
                      <w:kern w:val="24"/>
                      <w:sz w:val="20"/>
                      <w:szCs w:val="20"/>
                    </w:rPr>
                    <w:t>7.213146e-02</w:t>
                  </w:r>
                </w:p>
              </w:tc>
            </w:tr>
            <w:tr w:rsidR="00463B75" w:rsidRPr="00BF303E" w14:paraId="10643940" w14:textId="3F879EC3" w:rsidTr="00463B75">
              <w:trPr>
                <w:trHeight w:val="381"/>
              </w:trPr>
              <w:tc>
                <w:tcPr>
                  <w:tcW w:w="112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00AF441A" w14:textId="77777777" w:rsidR="00463B75" w:rsidRPr="006B64CB" w:rsidRDefault="00463B75" w:rsidP="00463B75">
                  <w:pPr>
                    <w:rPr>
                      <w:rFonts w:ascii="Times New Roman" w:hAnsi="Times New Roman" w:cs="Times New Roman"/>
                      <w:sz w:val="20"/>
                      <w:szCs w:val="20"/>
                      <w:lang w:val="es-CO"/>
                    </w:rPr>
                  </w:pPr>
                  <w:proofErr w:type="spellStart"/>
                  <w:r w:rsidRPr="006B64CB">
                    <w:rPr>
                      <w:rFonts w:ascii="Times New Roman" w:hAnsi="Times New Roman" w:cs="Times New Roman"/>
                      <w:sz w:val="20"/>
                      <w:szCs w:val="20"/>
                      <w:lang w:val="es-CO"/>
                    </w:rPr>
                    <w:t>fraccion</w:t>
                  </w:r>
                  <w:proofErr w:type="spellEnd"/>
                </w:p>
              </w:tc>
              <w:tc>
                <w:tcPr>
                  <w:tcW w:w="77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5ED444E7" w14:textId="77777777" w:rsidR="00463B75" w:rsidRPr="006B64CB" w:rsidRDefault="00463B75" w:rsidP="00463B75">
                  <w:pPr>
                    <w:rPr>
                      <w:rFonts w:ascii="Times New Roman" w:hAnsi="Times New Roman" w:cs="Times New Roman"/>
                      <w:sz w:val="20"/>
                      <w:szCs w:val="20"/>
                      <w:lang w:val="es-CO"/>
                    </w:rPr>
                  </w:pPr>
                  <w:r w:rsidRPr="006B64CB">
                    <w:rPr>
                      <w:rFonts w:ascii="Times New Roman" w:hAnsi="Times New Roman" w:cs="Times New Roman"/>
                      <w:sz w:val="20"/>
                      <w:szCs w:val="20"/>
                      <w:lang w:val="es-CO"/>
                    </w:rPr>
                    <w:t>2383</w:t>
                  </w:r>
                </w:p>
              </w:tc>
              <w:tc>
                <w:tcPr>
                  <w:tcW w:w="3750" w:type="dxa"/>
                  <w:shd w:val="clear" w:color="auto" w:fill="auto"/>
                  <w:vAlign w:val="center"/>
                </w:tcPr>
                <w:p w14:paraId="50E270F6" w14:textId="1A146A35" w:rsidR="00463B75" w:rsidRPr="00BF303E" w:rsidRDefault="00463B75" w:rsidP="00463B75">
                  <w:pPr>
                    <w:rPr>
                      <w:rFonts w:ascii="Times New Roman" w:hAnsi="Times New Roman" w:cs="Times New Roman"/>
                      <w:sz w:val="20"/>
                      <w:szCs w:val="20"/>
                      <w:lang w:val="es-CO"/>
                    </w:rPr>
                  </w:pPr>
                  <w:r w:rsidRPr="00BF303E">
                    <w:rPr>
                      <w:rFonts w:ascii="Times New Roman" w:hAnsi="Times New Roman" w:cs="Times New Roman"/>
                      <w:kern w:val="24"/>
                      <w:sz w:val="20"/>
                      <w:szCs w:val="20"/>
                    </w:rPr>
                    <w:t>1.509673e-01</w:t>
                  </w:r>
                </w:p>
              </w:tc>
            </w:tr>
            <w:tr w:rsidR="00463B75" w:rsidRPr="00BF303E" w14:paraId="4CF5544F" w14:textId="1C3B28C1" w:rsidTr="00463B75">
              <w:trPr>
                <w:trHeight w:val="381"/>
              </w:trPr>
              <w:tc>
                <w:tcPr>
                  <w:tcW w:w="112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6FF4F755" w14:textId="3C2A7698" w:rsidR="00463B75" w:rsidRPr="006B64CB" w:rsidRDefault="00463B75" w:rsidP="00463B75">
                  <w:pPr>
                    <w:rPr>
                      <w:rFonts w:ascii="Times New Roman" w:hAnsi="Times New Roman" w:cs="Times New Roman"/>
                      <w:sz w:val="20"/>
                      <w:szCs w:val="20"/>
                      <w:lang w:val="es-CO"/>
                    </w:rPr>
                  </w:pPr>
                  <w:proofErr w:type="spellStart"/>
                  <w:r w:rsidRPr="00BF303E">
                    <w:rPr>
                      <w:rFonts w:ascii="Times New Roman" w:hAnsi="Times New Roman" w:cs="Times New Roman"/>
                      <w:sz w:val="20"/>
                      <w:szCs w:val="20"/>
                      <w:lang w:val="es-CO"/>
                    </w:rPr>
                    <w:t>gaussian</w:t>
                  </w:r>
                  <w:proofErr w:type="spellEnd"/>
                </w:p>
              </w:tc>
              <w:tc>
                <w:tcPr>
                  <w:tcW w:w="779"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23C162BB" w14:textId="77777777" w:rsidR="00463B75" w:rsidRPr="006B64CB" w:rsidRDefault="00463B75" w:rsidP="00463B75">
                  <w:pPr>
                    <w:rPr>
                      <w:rFonts w:ascii="Times New Roman" w:hAnsi="Times New Roman" w:cs="Times New Roman"/>
                      <w:sz w:val="20"/>
                      <w:szCs w:val="20"/>
                      <w:lang w:val="es-CO"/>
                    </w:rPr>
                  </w:pPr>
                  <w:r w:rsidRPr="006B64CB">
                    <w:rPr>
                      <w:rFonts w:ascii="Times New Roman" w:hAnsi="Times New Roman" w:cs="Times New Roman"/>
                      <w:sz w:val="20"/>
                      <w:szCs w:val="20"/>
                      <w:lang w:val="es-CO"/>
                    </w:rPr>
                    <w:t>7619</w:t>
                  </w:r>
                </w:p>
              </w:tc>
              <w:tc>
                <w:tcPr>
                  <w:tcW w:w="3750" w:type="dxa"/>
                  <w:shd w:val="clear" w:color="auto" w:fill="auto"/>
                  <w:vAlign w:val="center"/>
                </w:tcPr>
                <w:p w14:paraId="2497421E" w14:textId="59D02FBF" w:rsidR="00463B75" w:rsidRPr="00BF303E" w:rsidRDefault="00463B75" w:rsidP="00463B75">
                  <w:pPr>
                    <w:rPr>
                      <w:rFonts w:ascii="Times New Roman" w:hAnsi="Times New Roman" w:cs="Times New Roman"/>
                      <w:sz w:val="20"/>
                      <w:szCs w:val="20"/>
                      <w:lang w:val="es-CO"/>
                    </w:rPr>
                  </w:pPr>
                  <w:r w:rsidRPr="00BF303E">
                    <w:rPr>
                      <w:rFonts w:ascii="Times New Roman" w:hAnsi="Times New Roman" w:cs="Times New Roman"/>
                      <w:kern w:val="24"/>
                      <w:sz w:val="20"/>
                      <w:szCs w:val="20"/>
                    </w:rPr>
                    <w:t>1.565411e-01</w:t>
                  </w:r>
                </w:p>
              </w:tc>
            </w:tr>
          </w:tbl>
          <w:p w14:paraId="25A41E21" w14:textId="77777777" w:rsidR="00CF1EC8" w:rsidRPr="00BF303E" w:rsidRDefault="00CF1EC8" w:rsidP="00857A0E">
            <w:pPr>
              <w:rPr>
                <w:rFonts w:ascii="Times New Roman" w:hAnsi="Times New Roman" w:cs="Times New Roman"/>
                <w:color w:val="000000" w:themeColor="text1"/>
                <w:sz w:val="24"/>
                <w:szCs w:val="24"/>
              </w:rPr>
            </w:pPr>
          </w:p>
        </w:tc>
        <w:tc>
          <w:tcPr>
            <w:tcW w:w="2836" w:type="dxa"/>
          </w:tcPr>
          <w:p w14:paraId="2A06FA65" w14:textId="77777777" w:rsidR="00CF1EC8" w:rsidRPr="00BF303E" w:rsidRDefault="00CF1EC8" w:rsidP="005877B6">
            <w:pPr>
              <w:jc w:val="center"/>
              <w:rPr>
                <w:rFonts w:ascii="Times New Roman" w:hAnsi="Times New Roman" w:cs="Times New Roman"/>
                <w:color w:val="000000" w:themeColor="text1"/>
                <w:sz w:val="24"/>
                <w:szCs w:val="24"/>
              </w:rPr>
            </w:pPr>
          </w:p>
        </w:tc>
      </w:tr>
      <w:tr w:rsidR="00CF1EC8" w:rsidRPr="00BF303E" w14:paraId="4AA43050" w14:textId="77777777" w:rsidTr="00857A0E">
        <w:trPr>
          <w:trHeight w:val="1451"/>
        </w:trPr>
        <w:tc>
          <w:tcPr>
            <w:tcW w:w="1951" w:type="dxa"/>
          </w:tcPr>
          <w:p w14:paraId="4475CEF8" w14:textId="77777777" w:rsidR="00CF1EC8" w:rsidRPr="00BF303E" w:rsidRDefault="00CF1EC8" w:rsidP="005877B6">
            <w:pPr>
              <w:jc w:val="cente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lastRenderedPageBreak/>
              <w:t>Inicialización y fuente en paralelo</w:t>
            </w:r>
          </w:p>
        </w:tc>
        <w:tc>
          <w:tcPr>
            <w:tcW w:w="1559" w:type="dxa"/>
          </w:tcPr>
          <w:p w14:paraId="7691EBB0" w14:textId="31DB581A" w:rsidR="00CF1EC8" w:rsidRPr="00BF303E" w:rsidRDefault="000154D0" w:rsidP="005877B6">
            <w:pPr>
              <w:jc w:val="center"/>
              <w:rPr>
                <w:rFonts w:ascii="Times New Roman" w:hAnsi="Times New Roman" w:cs="Times New Roman"/>
                <w:color w:val="000000" w:themeColor="text1"/>
                <w:sz w:val="24"/>
                <w:szCs w:val="24"/>
                <w:lang w:val="es-CO"/>
              </w:rPr>
            </w:pPr>
            <w:proofErr w:type="spellStart"/>
            <w:r>
              <w:rPr>
                <w:rFonts w:ascii="Times New Roman" w:hAnsi="Times New Roman" w:cs="Times New Roman"/>
                <w:color w:val="000000" w:themeColor="text1"/>
                <w:sz w:val="24"/>
                <w:szCs w:val="24"/>
                <w:lang w:val="es-CO"/>
              </w:rPr>
              <w:t>Parallel</w:t>
            </w:r>
            <w:proofErr w:type="spellEnd"/>
            <w:r>
              <w:rPr>
                <w:rFonts w:ascii="Times New Roman" w:hAnsi="Times New Roman" w:cs="Times New Roman"/>
                <w:color w:val="000000" w:themeColor="text1"/>
                <w:sz w:val="24"/>
                <w:szCs w:val="24"/>
                <w:lang w:val="es-CO"/>
              </w:rPr>
              <w:t xml:space="preserve"> </w:t>
            </w:r>
            <w:proofErr w:type="spellStart"/>
            <w:r>
              <w:rPr>
                <w:rFonts w:ascii="Times New Roman" w:hAnsi="Times New Roman" w:cs="Times New Roman"/>
                <w:color w:val="000000" w:themeColor="text1"/>
                <w:sz w:val="24"/>
                <w:szCs w:val="24"/>
                <w:lang w:val="es-CO"/>
              </w:rPr>
              <w:t>sections</w:t>
            </w:r>
            <w:proofErr w:type="spellEnd"/>
            <w:r>
              <w:rPr>
                <w:rFonts w:ascii="Times New Roman" w:hAnsi="Times New Roman" w:cs="Times New Roman"/>
                <w:color w:val="000000" w:themeColor="text1"/>
                <w:sz w:val="24"/>
                <w:szCs w:val="24"/>
                <w:lang w:val="es-CO"/>
              </w:rPr>
              <w:t xml:space="preserve"> </w:t>
            </w:r>
            <w:proofErr w:type="spellStart"/>
            <w:r>
              <w:rPr>
                <w:rFonts w:ascii="Times New Roman" w:hAnsi="Times New Roman" w:cs="Times New Roman"/>
                <w:color w:val="000000" w:themeColor="text1"/>
                <w:sz w:val="24"/>
                <w:szCs w:val="24"/>
                <w:lang w:val="es-CO"/>
              </w:rPr>
              <w:t>firstprivate</w:t>
            </w:r>
            <w:proofErr w:type="spellEnd"/>
            <w:r w:rsidR="007D315A">
              <w:rPr>
                <w:rFonts w:ascii="Times New Roman" w:hAnsi="Times New Roman" w:cs="Times New Roman"/>
                <w:color w:val="000000" w:themeColor="text1"/>
                <w:sz w:val="24"/>
                <w:szCs w:val="24"/>
                <w:lang w:val="es-CO"/>
              </w:rPr>
              <w:t xml:space="preserve"> </w:t>
            </w:r>
            <w:proofErr w:type="spellStart"/>
            <w:r w:rsidR="007D315A">
              <w:rPr>
                <w:rFonts w:ascii="Times New Roman" w:hAnsi="Times New Roman" w:cs="Times New Roman"/>
                <w:color w:val="000000" w:themeColor="text1"/>
                <w:sz w:val="24"/>
                <w:szCs w:val="24"/>
                <w:lang w:val="es-CO"/>
              </w:rPr>
              <w:t>section</w:t>
            </w:r>
            <w:proofErr w:type="spellEnd"/>
          </w:p>
        </w:tc>
        <w:tc>
          <w:tcPr>
            <w:tcW w:w="3402" w:type="dxa"/>
          </w:tcPr>
          <w:tbl>
            <w:tblPr>
              <w:tblW w:w="6038" w:type="dxa"/>
              <w:tblCellMar>
                <w:left w:w="0" w:type="dxa"/>
                <w:right w:w="0" w:type="dxa"/>
              </w:tblCellMar>
              <w:tblLook w:val="0420" w:firstRow="1" w:lastRow="0" w:firstColumn="0" w:lastColumn="0" w:noHBand="0" w:noVBand="1"/>
            </w:tblPr>
            <w:tblGrid>
              <w:gridCol w:w="1117"/>
              <w:gridCol w:w="770"/>
              <w:gridCol w:w="4151"/>
            </w:tblGrid>
            <w:tr w:rsidR="007C4CE4" w:rsidRPr="00B17265" w14:paraId="30DD66A8" w14:textId="650CA7F0" w:rsidTr="007C4CE4">
              <w:trPr>
                <w:trHeight w:val="455"/>
              </w:trPr>
              <w:tc>
                <w:tcPr>
                  <w:tcW w:w="1117"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hideMark/>
                </w:tcPr>
                <w:p w14:paraId="1F996D9A" w14:textId="77777777" w:rsidR="007C4CE4" w:rsidRPr="00B17265" w:rsidRDefault="007C4CE4" w:rsidP="007C4CE4">
                  <w:pPr>
                    <w:rPr>
                      <w:rFonts w:ascii="Times New Roman" w:hAnsi="Times New Roman" w:cs="Times New Roman"/>
                      <w:sz w:val="20"/>
                      <w:szCs w:val="20"/>
                      <w:lang w:val="es-CO"/>
                    </w:rPr>
                  </w:pPr>
                  <w:proofErr w:type="spellStart"/>
                  <w:r w:rsidRPr="00B17265">
                    <w:rPr>
                      <w:rFonts w:ascii="Times New Roman" w:hAnsi="Times New Roman" w:cs="Times New Roman"/>
                      <w:sz w:val="20"/>
                      <w:szCs w:val="20"/>
                      <w:lang w:val="es-CO"/>
                    </w:rPr>
                    <w:t>euler</w:t>
                  </w:r>
                  <w:proofErr w:type="spellEnd"/>
                </w:p>
              </w:tc>
              <w:tc>
                <w:tcPr>
                  <w:tcW w:w="770"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vAlign w:val="center"/>
                  <w:hideMark/>
                </w:tcPr>
                <w:p w14:paraId="5C0E6FA1" w14:textId="77777777" w:rsidR="007C4CE4" w:rsidRPr="00B17265" w:rsidRDefault="007C4CE4" w:rsidP="007C4CE4">
                  <w:pPr>
                    <w:rPr>
                      <w:rFonts w:ascii="Times New Roman" w:hAnsi="Times New Roman" w:cs="Times New Roman"/>
                      <w:sz w:val="20"/>
                      <w:szCs w:val="20"/>
                      <w:lang w:val="es-CO"/>
                    </w:rPr>
                  </w:pPr>
                  <w:r w:rsidRPr="00B17265">
                    <w:rPr>
                      <w:rFonts w:ascii="Times New Roman" w:hAnsi="Times New Roman" w:cs="Times New Roman"/>
                      <w:sz w:val="20"/>
                      <w:szCs w:val="20"/>
                      <w:lang w:val="es-CO"/>
                    </w:rPr>
                    <w:t>2402</w:t>
                  </w:r>
                </w:p>
              </w:tc>
              <w:tc>
                <w:tcPr>
                  <w:tcW w:w="4151" w:type="dxa"/>
                  <w:vAlign w:val="center"/>
                </w:tcPr>
                <w:p w14:paraId="319390B5" w14:textId="05234686" w:rsidR="007C4CE4" w:rsidRPr="007C4CE4" w:rsidRDefault="007C4CE4" w:rsidP="007C4CE4">
                  <w:pPr>
                    <w:rPr>
                      <w:rFonts w:ascii="Times New Roman" w:hAnsi="Times New Roman" w:cs="Times New Roman"/>
                      <w:sz w:val="20"/>
                      <w:szCs w:val="20"/>
                      <w:lang w:val="es-CO"/>
                    </w:rPr>
                  </w:pPr>
                  <w:r w:rsidRPr="007C4CE4">
                    <w:rPr>
                      <w:rFonts w:ascii="Times New Roman" w:hAnsi="Times New Roman" w:cs="Times New Roman"/>
                      <w:kern w:val="24"/>
                      <w:sz w:val="20"/>
                      <w:szCs w:val="20"/>
                    </w:rPr>
                    <w:t>1.156561e-01</w:t>
                  </w:r>
                </w:p>
              </w:tc>
            </w:tr>
            <w:tr w:rsidR="007C4CE4" w:rsidRPr="00B17265" w14:paraId="35E742C7" w14:textId="35554332" w:rsidTr="007C4CE4">
              <w:trPr>
                <w:trHeight w:val="455"/>
              </w:trPr>
              <w:tc>
                <w:tcPr>
                  <w:tcW w:w="1117"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38B7F57A" w14:textId="77777777" w:rsidR="007C4CE4" w:rsidRPr="00B17265" w:rsidRDefault="007C4CE4" w:rsidP="007C4CE4">
                  <w:pPr>
                    <w:rPr>
                      <w:rFonts w:ascii="Times New Roman" w:hAnsi="Times New Roman" w:cs="Times New Roman"/>
                      <w:sz w:val="20"/>
                      <w:szCs w:val="20"/>
                      <w:lang w:val="es-CO"/>
                    </w:rPr>
                  </w:pPr>
                  <w:proofErr w:type="spellStart"/>
                  <w:r w:rsidRPr="00B17265">
                    <w:rPr>
                      <w:rFonts w:ascii="Times New Roman" w:hAnsi="Times New Roman" w:cs="Times New Roman"/>
                      <w:sz w:val="20"/>
                      <w:szCs w:val="20"/>
                      <w:lang w:val="es-CO"/>
                    </w:rPr>
                    <w:t>laplace</w:t>
                  </w:r>
                  <w:proofErr w:type="spellEnd"/>
                </w:p>
              </w:tc>
              <w:tc>
                <w:tcPr>
                  <w:tcW w:w="770"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045116E0" w14:textId="77777777" w:rsidR="007C4CE4" w:rsidRPr="00B17265" w:rsidRDefault="007C4CE4" w:rsidP="007C4CE4">
                  <w:pPr>
                    <w:rPr>
                      <w:rFonts w:ascii="Times New Roman" w:hAnsi="Times New Roman" w:cs="Times New Roman"/>
                      <w:sz w:val="20"/>
                      <w:szCs w:val="20"/>
                      <w:lang w:val="es-CO"/>
                    </w:rPr>
                  </w:pPr>
                  <w:r w:rsidRPr="00B17265">
                    <w:rPr>
                      <w:rFonts w:ascii="Times New Roman" w:hAnsi="Times New Roman" w:cs="Times New Roman"/>
                      <w:sz w:val="20"/>
                      <w:szCs w:val="20"/>
                      <w:lang w:val="es-CO"/>
                    </w:rPr>
                    <w:t>2204</w:t>
                  </w:r>
                </w:p>
              </w:tc>
              <w:tc>
                <w:tcPr>
                  <w:tcW w:w="4151" w:type="dxa"/>
                  <w:vAlign w:val="center"/>
                </w:tcPr>
                <w:p w14:paraId="22FF97B4" w14:textId="426B9341" w:rsidR="007C4CE4" w:rsidRPr="007C4CE4" w:rsidRDefault="007C4CE4" w:rsidP="007C4CE4">
                  <w:pPr>
                    <w:rPr>
                      <w:rFonts w:ascii="Times New Roman" w:hAnsi="Times New Roman" w:cs="Times New Roman"/>
                      <w:sz w:val="20"/>
                      <w:szCs w:val="20"/>
                      <w:lang w:val="es-CO"/>
                    </w:rPr>
                  </w:pPr>
                  <w:r w:rsidRPr="007C4CE4">
                    <w:rPr>
                      <w:rFonts w:ascii="Times New Roman" w:hAnsi="Times New Roman" w:cs="Times New Roman"/>
                      <w:kern w:val="24"/>
                      <w:sz w:val="20"/>
                      <w:szCs w:val="20"/>
                    </w:rPr>
                    <w:t>1.065159e-01</w:t>
                  </w:r>
                </w:p>
              </w:tc>
            </w:tr>
            <w:tr w:rsidR="007C4CE4" w:rsidRPr="00B17265" w14:paraId="5E4D89A7" w14:textId="33FD0DAA" w:rsidTr="007C4CE4">
              <w:trPr>
                <w:trHeight w:val="455"/>
              </w:trPr>
              <w:tc>
                <w:tcPr>
                  <w:tcW w:w="1117"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03F99700" w14:textId="77777777" w:rsidR="007C4CE4" w:rsidRPr="00B17265" w:rsidRDefault="007C4CE4" w:rsidP="007C4CE4">
                  <w:pPr>
                    <w:rPr>
                      <w:rFonts w:ascii="Times New Roman" w:hAnsi="Times New Roman" w:cs="Times New Roman"/>
                      <w:sz w:val="20"/>
                      <w:szCs w:val="20"/>
                      <w:lang w:val="es-CO"/>
                    </w:rPr>
                  </w:pPr>
                  <w:proofErr w:type="spellStart"/>
                  <w:r w:rsidRPr="00B17265">
                    <w:rPr>
                      <w:rFonts w:ascii="Times New Roman" w:hAnsi="Times New Roman" w:cs="Times New Roman"/>
                      <w:sz w:val="20"/>
                      <w:szCs w:val="20"/>
                      <w:lang w:val="es-CO"/>
                    </w:rPr>
                    <w:t>constanza</w:t>
                  </w:r>
                  <w:proofErr w:type="spellEnd"/>
                </w:p>
              </w:tc>
              <w:tc>
                <w:tcPr>
                  <w:tcW w:w="77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19229226" w14:textId="77777777" w:rsidR="007C4CE4" w:rsidRPr="00B17265" w:rsidRDefault="007C4CE4" w:rsidP="007C4CE4">
                  <w:pPr>
                    <w:rPr>
                      <w:rFonts w:ascii="Times New Roman" w:hAnsi="Times New Roman" w:cs="Times New Roman"/>
                      <w:sz w:val="20"/>
                      <w:szCs w:val="20"/>
                      <w:lang w:val="es-CO"/>
                    </w:rPr>
                  </w:pPr>
                  <w:r w:rsidRPr="00B17265">
                    <w:rPr>
                      <w:rFonts w:ascii="Times New Roman" w:hAnsi="Times New Roman" w:cs="Times New Roman"/>
                      <w:sz w:val="20"/>
                      <w:szCs w:val="20"/>
                      <w:lang w:val="es-CO"/>
                    </w:rPr>
                    <w:t>2168</w:t>
                  </w:r>
                </w:p>
              </w:tc>
              <w:tc>
                <w:tcPr>
                  <w:tcW w:w="4151" w:type="dxa"/>
                  <w:vAlign w:val="center"/>
                </w:tcPr>
                <w:p w14:paraId="0E01FF90" w14:textId="7DB5F1C1" w:rsidR="007C4CE4" w:rsidRPr="007C4CE4" w:rsidRDefault="007C4CE4" w:rsidP="007C4CE4">
                  <w:pPr>
                    <w:rPr>
                      <w:rFonts w:ascii="Times New Roman" w:hAnsi="Times New Roman" w:cs="Times New Roman"/>
                      <w:sz w:val="20"/>
                      <w:szCs w:val="20"/>
                      <w:lang w:val="es-CO"/>
                    </w:rPr>
                  </w:pPr>
                  <w:r w:rsidRPr="007C4CE4">
                    <w:rPr>
                      <w:rFonts w:ascii="Times New Roman" w:hAnsi="Times New Roman" w:cs="Times New Roman"/>
                      <w:kern w:val="24"/>
                      <w:sz w:val="20"/>
                      <w:szCs w:val="20"/>
                    </w:rPr>
                    <w:t>1.048587e-01</w:t>
                  </w:r>
                </w:p>
              </w:tc>
            </w:tr>
            <w:tr w:rsidR="007C4CE4" w:rsidRPr="00B17265" w14:paraId="4DE6EF61" w14:textId="48086D07" w:rsidTr="007C4CE4">
              <w:trPr>
                <w:trHeight w:val="455"/>
              </w:trPr>
              <w:tc>
                <w:tcPr>
                  <w:tcW w:w="1117"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5FA6C14E" w14:textId="77777777" w:rsidR="007C4CE4" w:rsidRPr="00B17265" w:rsidRDefault="007C4CE4" w:rsidP="007C4CE4">
                  <w:pPr>
                    <w:rPr>
                      <w:rFonts w:ascii="Times New Roman" w:hAnsi="Times New Roman" w:cs="Times New Roman"/>
                      <w:sz w:val="20"/>
                      <w:szCs w:val="20"/>
                      <w:lang w:val="es-CO"/>
                    </w:rPr>
                  </w:pPr>
                  <w:proofErr w:type="spellStart"/>
                  <w:r w:rsidRPr="00B17265">
                    <w:rPr>
                      <w:rFonts w:ascii="Times New Roman" w:hAnsi="Times New Roman" w:cs="Times New Roman"/>
                      <w:sz w:val="20"/>
                      <w:szCs w:val="20"/>
                      <w:lang w:val="es-CO"/>
                    </w:rPr>
                    <w:t>fraccion</w:t>
                  </w:r>
                  <w:proofErr w:type="spellEnd"/>
                </w:p>
              </w:tc>
              <w:tc>
                <w:tcPr>
                  <w:tcW w:w="77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1B52ADEC" w14:textId="77777777" w:rsidR="007C4CE4" w:rsidRPr="00B17265" w:rsidRDefault="007C4CE4" w:rsidP="007C4CE4">
                  <w:pPr>
                    <w:rPr>
                      <w:rFonts w:ascii="Times New Roman" w:hAnsi="Times New Roman" w:cs="Times New Roman"/>
                      <w:sz w:val="20"/>
                      <w:szCs w:val="20"/>
                      <w:lang w:val="es-CO"/>
                    </w:rPr>
                  </w:pPr>
                  <w:r w:rsidRPr="00B17265">
                    <w:rPr>
                      <w:rFonts w:ascii="Times New Roman" w:hAnsi="Times New Roman" w:cs="Times New Roman"/>
                      <w:sz w:val="20"/>
                      <w:szCs w:val="20"/>
                      <w:lang w:val="es-CO"/>
                    </w:rPr>
                    <w:t>2402</w:t>
                  </w:r>
                </w:p>
              </w:tc>
              <w:tc>
                <w:tcPr>
                  <w:tcW w:w="4151" w:type="dxa"/>
                  <w:vAlign w:val="center"/>
                </w:tcPr>
                <w:p w14:paraId="064B7F63" w14:textId="1962A447" w:rsidR="007C4CE4" w:rsidRPr="007C4CE4" w:rsidRDefault="007C4CE4" w:rsidP="007C4CE4">
                  <w:pPr>
                    <w:rPr>
                      <w:rFonts w:ascii="Times New Roman" w:hAnsi="Times New Roman" w:cs="Times New Roman"/>
                      <w:sz w:val="20"/>
                      <w:szCs w:val="20"/>
                      <w:lang w:val="es-CO"/>
                    </w:rPr>
                  </w:pPr>
                  <w:r w:rsidRPr="007C4CE4">
                    <w:rPr>
                      <w:rFonts w:ascii="Times New Roman" w:hAnsi="Times New Roman" w:cs="Times New Roman"/>
                      <w:kern w:val="24"/>
                      <w:sz w:val="20"/>
                      <w:szCs w:val="20"/>
                    </w:rPr>
                    <w:t>1.165256e-01</w:t>
                  </w:r>
                </w:p>
              </w:tc>
            </w:tr>
            <w:tr w:rsidR="007C4CE4" w:rsidRPr="00B17265" w14:paraId="38BD9CA5" w14:textId="7844EAD1" w:rsidTr="007C4CE4">
              <w:trPr>
                <w:trHeight w:val="365"/>
              </w:trPr>
              <w:tc>
                <w:tcPr>
                  <w:tcW w:w="1117"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2F7A425E" w14:textId="4075692D" w:rsidR="007C4CE4" w:rsidRPr="00B17265" w:rsidRDefault="007C4CE4" w:rsidP="007C4CE4">
                  <w:pPr>
                    <w:rPr>
                      <w:rFonts w:ascii="Times New Roman" w:hAnsi="Times New Roman" w:cs="Times New Roman"/>
                      <w:sz w:val="20"/>
                      <w:szCs w:val="20"/>
                      <w:lang w:val="es-CO"/>
                    </w:rPr>
                  </w:pPr>
                  <w:proofErr w:type="spellStart"/>
                  <w:r w:rsidRPr="007C4CE4">
                    <w:rPr>
                      <w:rFonts w:ascii="Times New Roman" w:hAnsi="Times New Roman" w:cs="Times New Roman"/>
                      <w:sz w:val="20"/>
                      <w:szCs w:val="20"/>
                      <w:lang w:val="es-CO"/>
                    </w:rPr>
                    <w:t>gaussian</w:t>
                  </w:r>
                  <w:proofErr w:type="spellEnd"/>
                </w:p>
              </w:tc>
              <w:tc>
                <w:tcPr>
                  <w:tcW w:w="77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0050D9BB" w14:textId="77777777" w:rsidR="007C4CE4" w:rsidRPr="00B17265" w:rsidRDefault="007C4CE4" w:rsidP="007C4CE4">
                  <w:pPr>
                    <w:rPr>
                      <w:rFonts w:ascii="Times New Roman" w:hAnsi="Times New Roman" w:cs="Times New Roman"/>
                      <w:sz w:val="20"/>
                      <w:szCs w:val="20"/>
                      <w:lang w:val="es-CO"/>
                    </w:rPr>
                  </w:pPr>
                  <w:r w:rsidRPr="00B17265">
                    <w:rPr>
                      <w:rFonts w:ascii="Times New Roman" w:hAnsi="Times New Roman" w:cs="Times New Roman"/>
                      <w:sz w:val="20"/>
                      <w:szCs w:val="20"/>
                      <w:lang w:val="es-CO"/>
                    </w:rPr>
                    <w:t>1708</w:t>
                  </w:r>
                </w:p>
              </w:tc>
              <w:tc>
                <w:tcPr>
                  <w:tcW w:w="4151" w:type="dxa"/>
                  <w:vAlign w:val="center"/>
                </w:tcPr>
                <w:p w14:paraId="06F14885" w14:textId="7177BBB4" w:rsidR="007C4CE4" w:rsidRPr="007C4CE4" w:rsidRDefault="007C4CE4" w:rsidP="007C4CE4">
                  <w:pPr>
                    <w:rPr>
                      <w:rFonts w:ascii="Times New Roman" w:hAnsi="Times New Roman" w:cs="Times New Roman"/>
                      <w:sz w:val="20"/>
                      <w:szCs w:val="20"/>
                      <w:lang w:val="es-CO"/>
                    </w:rPr>
                  </w:pPr>
                  <w:r w:rsidRPr="007C4CE4">
                    <w:rPr>
                      <w:rFonts w:ascii="Times New Roman" w:hAnsi="Times New Roman" w:cs="Times New Roman"/>
                      <w:kern w:val="24"/>
                      <w:sz w:val="20"/>
                      <w:szCs w:val="20"/>
                    </w:rPr>
                    <w:t>8.429295e-02</w:t>
                  </w:r>
                </w:p>
              </w:tc>
            </w:tr>
          </w:tbl>
          <w:p w14:paraId="570BB8D8" w14:textId="77777777" w:rsidR="00CF1EC8" w:rsidRPr="00BF303E" w:rsidRDefault="00CF1EC8" w:rsidP="00857A0E">
            <w:pPr>
              <w:rPr>
                <w:rFonts w:ascii="Times New Roman" w:hAnsi="Times New Roman" w:cs="Times New Roman"/>
                <w:color w:val="000000" w:themeColor="text1"/>
                <w:sz w:val="24"/>
                <w:szCs w:val="24"/>
                <w:lang w:val="es-CO"/>
              </w:rPr>
            </w:pPr>
          </w:p>
        </w:tc>
        <w:tc>
          <w:tcPr>
            <w:tcW w:w="2836" w:type="dxa"/>
          </w:tcPr>
          <w:p w14:paraId="7AEF5531" w14:textId="77777777" w:rsidR="00CF1EC8" w:rsidRPr="00BF303E" w:rsidRDefault="00CF1EC8" w:rsidP="005877B6">
            <w:pPr>
              <w:jc w:val="center"/>
              <w:rPr>
                <w:rFonts w:ascii="Times New Roman" w:hAnsi="Times New Roman" w:cs="Times New Roman"/>
                <w:color w:val="000000" w:themeColor="text1"/>
                <w:sz w:val="24"/>
                <w:szCs w:val="24"/>
                <w:lang w:val="es-CO"/>
              </w:rPr>
            </w:pPr>
          </w:p>
        </w:tc>
      </w:tr>
      <w:tr w:rsidR="00CF1EC8" w:rsidRPr="00BF303E" w14:paraId="50B19A55" w14:textId="77777777" w:rsidTr="00857A0E">
        <w:trPr>
          <w:trHeight w:val="1451"/>
        </w:trPr>
        <w:tc>
          <w:tcPr>
            <w:tcW w:w="1951" w:type="dxa"/>
          </w:tcPr>
          <w:p w14:paraId="17DE3C1D" w14:textId="77777777" w:rsidR="00CF1EC8" w:rsidRPr="00BF303E" w:rsidRDefault="00CF1EC8" w:rsidP="005877B6">
            <w:pPr>
              <w:jc w:val="cente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 xml:space="preserve">Control </w:t>
            </w:r>
            <w:proofErr w:type="spellStart"/>
            <w:r w:rsidRPr="00BF303E">
              <w:rPr>
                <w:rFonts w:ascii="Times New Roman" w:hAnsi="Times New Roman" w:cs="Times New Roman"/>
                <w:color w:val="000000" w:themeColor="text1"/>
                <w:sz w:val="24"/>
                <w:szCs w:val="24"/>
              </w:rPr>
              <w:t>explícito</w:t>
            </w:r>
            <w:proofErr w:type="spellEnd"/>
            <w:r w:rsidRPr="00BF303E">
              <w:rPr>
                <w:rFonts w:ascii="Times New Roman" w:hAnsi="Times New Roman" w:cs="Times New Roman"/>
                <w:color w:val="000000" w:themeColor="text1"/>
                <w:sz w:val="24"/>
                <w:szCs w:val="24"/>
              </w:rPr>
              <w:t xml:space="preserve"> + schedule</w:t>
            </w:r>
          </w:p>
        </w:tc>
        <w:tc>
          <w:tcPr>
            <w:tcW w:w="1559" w:type="dxa"/>
          </w:tcPr>
          <w:p w14:paraId="43B4F036" w14:textId="2F40130B" w:rsidR="00CF1EC8" w:rsidRPr="00BF303E" w:rsidRDefault="005471E5" w:rsidP="005877B6">
            <w:pPr>
              <w:jc w:val="cente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 xml:space="preserve">Parallel for reduction </w:t>
            </w:r>
            <w:r w:rsidR="006F3ED5" w:rsidRPr="00BF303E">
              <w:rPr>
                <w:rFonts w:ascii="Times New Roman" w:hAnsi="Times New Roman" w:cs="Times New Roman"/>
                <w:color w:val="000000" w:themeColor="text1"/>
                <w:sz w:val="24"/>
                <w:szCs w:val="24"/>
              </w:rPr>
              <w:t>schedule (static)</w:t>
            </w:r>
          </w:p>
        </w:tc>
        <w:tc>
          <w:tcPr>
            <w:tcW w:w="3402" w:type="dxa"/>
          </w:tcPr>
          <w:tbl>
            <w:tblPr>
              <w:tblW w:w="5871" w:type="dxa"/>
              <w:tblCellMar>
                <w:left w:w="0" w:type="dxa"/>
                <w:right w:w="0" w:type="dxa"/>
              </w:tblCellMar>
              <w:tblLook w:val="0420" w:firstRow="1" w:lastRow="0" w:firstColumn="0" w:lastColumn="0" w:noHBand="0" w:noVBand="1"/>
            </w:tblPr>
            <w:tblGrid>
              <w:gridCol w:w="1095"/>
              <w:gridCol w:w="753"/>
              <w:gridCol w:w="4023"/>
            </w:tblGrid>
            <w:tr w:rsidR="000C6FA9" w:rsidRPr="00BF303E" w14:paraId="43D594C0" w14:textId="027349CF" w:rsidTr="000C6FA9">
              <w:trPr>
                <w:trHeight w:val="163"/>
              </w:trPr>
              <w:tc>
                <w:tcPr>
                  <w:tcW w:w="1095"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hideMark/>
                </w:tcPr>
                <w:p w14:paraId="4038096C" w14:textId="77777777" w:rsidR="000C6FA9" w:rsidRPr="006C67C5" w:rsidRDefault="000C6FA9" w:rsidP="000C6FA9">
                  <w:pPr>
                    <w:rPr>
                      <w:rFonts w:ascii="Times New Roman" w:hAnsi="Times New Roman" w:cs="Times New Roman"/>
                      <w:color w:val="000000" w:themeColor="text1"/>
                      <w:sz w:val="20"/>
                      <w:szCs w:val="20"/>
                      <w:lang w:val="es-CO"/>
                    </w:rPr>
                  </w:pPr>
                  <w:proofErr w:type="spellStart"/>
                  <w:r w:rsidRPr="006C67C5">
                    <w:rPr>
                      <w:rFonts w:ascii="Times New Roman" w:hAnsi="Times New Roman" w:cs="Times New Roman"/>
                      <w:color w:val="000000" w:themeColor="text1"/>
                      <w:sz w:val="20"/>
                      <w:szCs w:val="20"/>
                      <w:lang w:val="es-CO"/>
                    </w:rPr>
                    <w:t>euler</w:t>
                  </w:r>
                  <w:proofErr w:type="spellEnd"/>
                </w:p>
              </w:tc>
              <w:tc>
                <w:tcPr>
                  <w:tcW w:w="753"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vAlign w:val="center"/>
                  <w:hideMark/>
                </w:tcPr>
                <w:p w14:paraId="40CE4263" w14:textId="77777777" w:rsidR="000C6FA9" w:rsidRPr="006C67C5" w:rsidRDefault="000C6FA9" w:rsidP="000C6FA9">
                  <w:pPr>
                    <w:rPr>
                      <w:rFonts w:ascii="Times New Roman" w:hAnsi="Times New Roman" w:cs="Times New Roman"/>
                      <w:color w:val="000000" w:themeColor="text1"/>
                      <w:sz w:val="20"/>
                      <w:szCs w:val="20"/>
                      <w:lang w:val="es-CO"/>
                    </w:rPr>
                  </w:pPr>
                  <w:r w:rsidRPr="006C67C5">
                    <w:rPr>
                      <w:rFonts w:ascii="Times New Roman" w:hAnsi="Times New Roman" w:cs="Times New Roman"/>
                      <w:color w:val="000000" w:themeColor="text1"/>
                      <w:sz w:val="20"/>
                      <w:szCs w:val="20"/>
                      <w:lang w:val="es-CO"/>
                    </w:rPr>
                    <w:t>2369</w:t>
                  </w:r>
                </w:p>
              </w:tc>
              <w:tc>
                <w:tcPr>
                  <w:tcW w:w="4023" w:type="dxa"/>
                  <w:vAlign w:val="center"/>
                </w:tcPr>
                <w:p w14:paraId="1BE33A28" w14:textId="773ACD99" w:rsidR="000C6FA9" w:rsidRPr="00BF303E" w:rsidRDefault="000C6FA9" w:rsidP="000C6FA9">
                  <w:pPr>
                    <w:rPr>
                      <w:rFonts w:ascii="Times New Roman" w:hAnsi="Times New Roman" w:cs="Times New Roman"/>
                      <w:sz w:val="20"/>
                      <w:szCs w:val="20"/>
                      <w:lang w:val="es-CO"/>
                    </w:rPr>
                  </w:pPr>
                  <w:r w:rsidRPr="00BF303E">
                    <w:rPr>
                      <w:rFonts w:ascii="Times New Roman" w:hAnsi="Times New Roman" w:cs="Times New Roman"/>
                      <w:kern w:val="24"/>
                      <w:sz w:val="20"/>
                      <w:szCs w:val="20"/>
                    </w:rPr>
                    <w:t>9.329464e-02</w:t>
                  </w:r>
                </w:p>
              </w:tc>
            </w:tr>
            <w:tr w:rsidR="000C6FA9" w:rsidRPr="00BF303E" w14:paraId="140873A6" w14:textId="25EE58D9" w:rsidTr="000C6FA9">
              <w:trPr>
                <w:trHeight w:val="163"/>
              </w:trPr>
              <w:tc>
                <w:tcPr>
                  <w:tcW w:w="1095"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73B859D8" w14:textId="77777777" w:rsidR="000C6FA9" w:rsidRPr="006C67C5" w:rsidRDefault="000C6FA9" w:rsidP="000C6FA9">
                  <w:pPr>
                    <w:rPr>
                      <w:rFonts w:ascii="Times New Roman" w:hAnsi="Times New Roman" w:cs="Times New Roman"/>
                      <w:color w:val="000000" w:themeColor="text1"/>
                      <w:sz w:val="20"/>
                      <w:szCs w:val="20"/>
                      <w:lang w:val="es-CO"/>
                    </w:rPr>
                  </w:pPr>
                  <w:proofErr w:type="spellStart"/>
                  <w:r w:rsidRPr="006C67C5">
                    <w:rPr>
                      <w:rFonts w:ascii="Times New Roman" w:hAnsi="Times New Roman" w:cs="Times New Roman"/>
                      <w:color w:val="000000" w:themeColor="text1"/>
                      <w:sz w:val="20"/>
                      <w:szCs w:val="20"/>
                      <w:lang w:val="es-CO"/>
                    </w:rPr>
                    <w:t>laplace</w:t>
                  </w:r>
                  <w:proofErr w:type="spellEnd"/>
                </w:p>
              </w:tc>
              <w:tc>
                <w:tcPr>
                  <w:tcW w:w="753"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025BBA58" w14:textId="77777777" w:rsidR="000C6FA9" w:rsidRPr="006C67C5" w:rsidRDefault="000C6FA9" w:rsidP="000C6FA9">
                  <w:pPr>
                    <w:rPr>
                      <w:rFonts w:ascii="Times New Roman" w:hAnsi="Times New Roman" w:cs="Times New Roman"/>
                      <w:color w:val="000000" w:themeColor="text1"/>
                      <w:sz w:val="20"/>
                      <w:szCs w:val="20"/>
                      <w:lang w:val="es-CO"/>
                    </w:rPr>
                  </w:pPr>
                  <w:r w:rsidRPr="006C67C5">
                    <w:rPr>
                      <w:rFonts w:ascii="Times New Roman" w:hAnsi="Times New Roman" w:cs="Times New Roman"/>
                      <w:color w:val="000000" w:themeColor="text1"/>
                      <w:sz w:val="20"/>
                      <w:szCs w:val="20"/>
                      <w:lang w:val="es-CO"/>
                    </w:rPr>
                    <w:t>2206</w:t>
                  </w:r>
                </w:p>
              </w:tc>
              <w:tc>
                <w:tcPr>
                  <w:tcW w:w="4023" w:type="dxa"/>
                  <w:vAlign w:val="center"/>
                </w:tcPr>
                <w:p w14:paraId="43D356D2" w14:textId="1DB695E6" w:rsidR="000C6FA9" w:rsidRPr="00BF303E" w:rsidRDefault="000C6FA9" w:rsidP="000C6FA9">
                  <w:pPr>
                    <w:rPr>
                      <w:rFonts w:ascii="Times New Roman" w:hAnsi="Times New Roman" w:cs="Times New Roman"/>
                      <w:sz w:val="20"/>
                      <w:szCs w:val="20"/>
                      <w:lang w:val="es-CO"/>
                    </w:rPr>
                  </w:pPr>
                  <w:r w:rsidRPr="00BF303E">
                    <w:rPr>
                      <w:rFonts w:ascii="Times New Roman" w:hAnsi="Times New Roman" w:cs="Times New Roman"/>
                      <w:kern w:val="24"/>
                      <w:sz w:val="20"/>
                      <w:szCs w:val="20"/>
                    </w:rPr>
                    <w:t>3.210103e-01</w:t>
                  </w:r>
                </w:p>
              </w:tc>
            </w:tr>
            <w:tr w:rsidR="000C6FA9" w:rsidRPr="00BF303E" w14:paraId="2F598A42" w14:textId="00A169B5" w:rsidTr="000C6FA9">
              <w:trPr>
                <w:trHeight w:val="163"/>
              </w:trPr>
              <w:tc>
                <w:tcPr>
                  <w:tcW w:w="1095"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23496B32" w14:textId="77777777" w:rsidR="000C6FA9" w:rsidRPr="006C67C5" w:rsidRDefault="000C6FA9" w:rsidP="000C6FA9">
                  <w:pPr>
                    <w:rPr>
                      <w:rFonts w:ascii="Times New Roman" w:hAnsi="Times New Roman" w:cs="Times New Roman"/>
                      <w:color w:val="000000" w:themeColor="text1"/>
                      <w:sz w:val="20"/>
                      <w:szCs w:val="20"/>
                      <w:lang w:val="es-CO"/>
                    </w:rPr>
                  </w:pPr>
                  <w:proofErr w:type="spellStart"/>
                  <w:r w:rsidRPr="006C67C5">
                    <w:rPr>
                      <w:rFonts w:ascii="Times New Roman" w:hAnsi="Times New Roman" w:cs="Times New Roman"/>
                      <w:color w:val="000000" w:themeColor="text1"/>
                      <w:sz w:val="20"/>
                      <w:szCs w:val="20"/>
                      <w:lang w:val="es-CO"/>
                    </w:rPr>
                    <w:t>constanza</w:t>
                  </w:r>
                  <w:proofErr w:type="spellEnd"/>
                </w:p>
              </w:tc>
              <w:tc>
                <w:tcPr>
                  <w:tcW w:w="753"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52A21702" w14:textId="77777777" w:rsidR="000C6FA9" w:rsidRPr="006C67C5" w:rsidRDefault="000C6FA9" w:rsidP="000C6FA9">
                  <w:pPr>
                    <w:rPr>
                      <w:rFonts w:ascii="Times New Roman" w:hAnsi="Times New Roman" w:cs="Times New Roman"/>
                      <w:color w:val="000000" w:themeColor="text1"/>
                      <w:sz w:val="20"/>
                      <w:szCs w:val="20"/>
                      <w:lang w:val="es-CO"/>
                    </w:rPr>
                  </w:pPr>
                  <w:r w:rsidRPr="006C67C5">
                    <w:rPr>
                      <w:rFonts w:ascii="Times New Roman" w:hAnsi="Times New Roman" w:cs="Times New Roman"/>
                      <w:color w:val="000000" w:themeColor="text1"/>
                      <w:sz w:val="20"/>
                      <w:szCs w:val="20"/>
                      <w:lang w:val="es-CO"/>
                    </w:rPr>
                    <w:t>2044</w:t>
                  </w:r>
                </w:p>
              </w:tc>
              <w:tc>
                <w:tcPr>
                  <w:tcW w:w="4023" w:type="dxa"/>
                  <w:vAlign w:val="center"/>
                </w:tcPr>
                <w:p w14:paraId="4B60ED5D" w14:textId="607EF3DB" w:rsidR="000C6FA9" w:rsidRPr="00BF303E" w:rsidRDefault="000C6FA9" w:rsidP="000C6FA9">
                  <w:pPr>
                    <w:rPr>
                      <w:rFonts w:ascii="Times New Roman" w:hAnsi="Times New Roman" w:cs="Times New Roman"/>
                      <w:sz w:val="20"/>
                      <w:szCs w:val="20"/>
                      <w:lang w:val="es-CO"/>
                    </w:rPr>
                  </w:pPr>
                  <w:r w:rsidRPr="00BF303E">
                    <w:rPr>
                      <w:rFonts w:ascii="Times New Roman" w:hAnsi="Times New Roman" w:cs="Times New Roman"/>
                      <w:kern w:val="24"/>
                      <w:sz w:val="20"/>
                      <w:szCs w:val="20"/>
                    </w:rPr>
                    <w:t>2.101419e-01</w:t>
                  </w:r>
                </w:p>
              </w:tc>
            </w:tr>
            <w:tr w:rsidR="000C6FA9" w:rsidRPr="00BF303E" w14:paraId="453D62F4" w14:textId="015E1385" w:rsidTr="000C6FA9">
              <w:trPr>
                <w:trHeight w:val="163"/>
              </w:trPr>
              <w:tc>
                <w:tcPr>
                  <w:tcW w:w="1095"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1919DA59" w14:textId="77777777" w:rsidR="000C6FA9" w:rsidRPr="006C67C5" w:rsidRDefault="000C6FA9" w:rsidP="000C6FA9">
                  <w:pPr>
                    <w:rPr>
                      <w:rFonts w:ascii="Times New Roman" w:hAnsi="Times New Roman" w:cs="Times New Roman"/>
                      <w:color w:val="000000" w:themeColor="text1"/>
                      <w:sz w:val="20"/>
                      <w:szCs w:val="20"/>
                      <w:lang w:val="es-CO"/>
                    </w:rPr>
                  </w:pPr>
                  <w:proofErr w:type="spellStart"/>
                  <w:r w:rsidRPr="006C67C5">
                    <w:rPr>
                      <w:rFonts w:ascii="Times New Roman" w:hAnsi="Times New Roman" w:cs="Times New Roman"/>
                      <w:color w:val="000000" w:themeColor="text1"/>
                      <w:sz w:val="20"/>
                      <w:szCs w:val="20"/>
                      <w:lang w:val="es-CO"/>
                    </w:rPr>
                    <w:t>fraccion</w:t>
                  </w:r>
                  <w:proofErr w:type="spellEnd"/>
                </w:p>
              </w:tc>
              <w:tc>
                <w:tcPr>
                  <w:tcW w:w="753"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0FDA500B" w14:textId="77777777" w:rsidR="000C6FA9" w:rsidRPr="006C67C5" w:rsidRDefault="000C6FA9" w:rsidP="000C6FA9">
                  <w:pPr>
                    <w:rPr>
                      <w:rFonts w:ascii="Times New Roman" w:hAnsi="Times New Roman" w:cs="Times New Roman"/>
                      <w:color w:val="000000" w:themeColor="text1"/>
                      <w:sz w:val="20"/>
                      <w:szCs w:val="20"/>
                      <w:lang w:val="es-CO"/>
                    </w:rPr>
                  </w:pPr>
                  <w:r w:rsidRPr="006C67C5">
                    <w:rPr>
                      <w:rFonts w:ascii="Times New Roman" w:hAnsi="Times New Roman" w:cs="Times New Roman"/>
                      <w:color w:val="000000" w:themeColor="text1"/>
                      <w:sz w:val="20"/>
                      <w:szCs w:val="20"/>
                      <w:lang w:val="es-CO"/>
                    </w:rPr>
                    <w:t>2392</w:t>
                  </w:r>
                </w:p>
              </w:tc>
              <w:tc>
                <w:tcPr>
                  <w:tcW w:w="4023" w:type="dxa"/>
                  <w:vAlign w:val="center"/>
                </w:tcPr>
                <w:p w14:paraId="111F8B91" w14:textId="023A00A3" w:rsidR="000C6FA9" w:rsidRPr="00BF303E" w:rsidRDefault="000C6FA9" w:rsidP="000C6FA9">
                  <w:pPr>
                    <w:rPr>
                      <w:rFonts w:ascii="Times New Roman" w:hAnsi="Times New Roman" w:cs="Times New Roman"/>
                      <w:sz w:val="20"/>
                      <w:szCs w:val="20"/>
                      <w:lang w:val="es-CO"/>
                    </w:rPr>
                  </w:pPr>
                  <w:r w:rsidRPr="00BF303E">
                    <w:rPr>
                      <w:rFonts w:ascii="Times New Roman" w:hAnsi="Times New Roman" w:cs="Times New Roman"/>
                      <w:kern w:val="24"/>
                      <w:sz w:val="20"/>
                      <w:szCs w:val="20"/>
                    </w:rPr>
                    <w:t>1.972933e-01</w:t>
                  </w:r>
                </w:p>
              </w:tc>
            </w:tr>
            <w:tr w:rsidR="000C6FA9" w:rsidRPr="00BF303E" w14:paraId="26929153" w14:textId="06372CB8" w:rsidTr="000C6FA9">
              <w:trPr>
                <w:trHeight w:val="163"/>
              </w:trPr>
              <w:tc>
                <w:tcPr>
                  <w:tcW w:w="1095"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5F0A03E1" w14:textId="0417F0F7" w:rsidR="000C6FA9" w:rsidRPr="006C67C5" w:rsidRDefault="000C6FA9" w:rsidP="000C6FA9">
                  <w:pPr>
                    <w:rPr>
                      <w:rFonts w:ascii="Times New Roman" w:hAnsi="Times New Roman" w:cs="Times New Roman"/>
                      <w:color w:val="000000" w:themeColor="text1"/>
                      <w:sz w:val="20"/>
                      <w:szCs w:val="20"/>
                      <w:lang w:val="es-CO"/>
                    </w:rPr>
                  </w:pPr>
                  <w:proofErr w:type="spellStart"/>
                  <w:r w:rsidRPr="00BF303E">
                    <w:rPr>
                      <w:rFonts w:ascii="Times New Roman" w:hAnsi="Times New Roman" w:cs="Times New Roman"/>
                      <w:color w:val="000000" w:themeColor="text1"/>
                      <w:sz w:val="20"/>
                      <w:szCs w:val="20"/>
                      <w:lang w:val="es-CO"/>
                    </w:rPr>
                    <w:t>gaussian</w:t>
                  </w:r>
                  <w:proofErr w:type="spellEnd"/>
                </w:p>
              </w:tc>
              <w:tc>
                <w:tcPr>
                  <w:tcW w:w="753"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1E43B564" w14:textId="77777777" w:rsidR="000C6FA9" w:rsidRPr="006C67C5" w:rsidRDefault="000C6FA9" w:rsidP="000C6FA9">
                  <w:pPr>
                    <w:rPr>
                      <w:rFonts w:ascii="Times New Roman" w:hAnsi="Times New Roman" w:cs="Times New Roman"/>
                      <w:color w:val="000000" w:themeColor="text1"/>
                      <w:sz w:val="20"/>
                      <w:szCs w:val="20"/>
                      <w:lang w:val="es-CO"/>
                    </w:rPr>
                  </w:pPr>
                  <w:r w:rsidRPr="006C67C5">
                    <w:rPr>
                      <w:rFonts w:ascii="Times New Roman" w:hAnsi="Times New Roman" w:cs="Times New Roman"/>
                      <w:color w:val="000000" w:themeColor="text1"/>
                      <w:sz w:val="20"/>
                      <w:szCs w:val="20"/>
                      <w:lang w:val="es-CO"/>
                    </w:rPr>
                    <w:t>7629</w:t>
                  </w:r>
                </w:p>
              </w:tc>
              <w:tc>
                <w:tcPr>
                  <w:tcW w:w="4023" w:type="dxa"/>
                  <w:vAlign w:val="center"/>
                </w:tcPr>
                <w:p w14:paraId="0DBB5339" w14:textId="66745F4A" w:rsidR="000C6FA9" w:rsidRPr="00BF303E" w:rsidRDefault="000C6FA9" w:rsidP="000C6FA9">
                  <w:pPr>
                    <w:rPr>
                      <w:rFonts w:ascii="Times New Roman" w:hAnsi="Times New Roman" w:cs="Times New Roman"/>
                      <w:sz w:val="20"/>
                      <w:szCs w:val="20"/>
                      <w:lang w:val="es-CO"/>
                    </w:rPr>
                  </w:pPr>
                  <w:r w:rsidRPr="00BF303E">
                    <w:rPr>
                      <w:rFonts w:ascii="Times New Roman" w:hAnsi="Times New Roman" w:cs="Times New Roman"/>
                      <w:kern w:val="24"/>
                      <w:sz w:val="20"/>
                      <w:szCs w:val="20"/>
                    </w:rPr>
                    <w:t>8.628567e-01</w:t>
                  </w:r>
                </w:p>
              </w:tc>
            </w:tr>
          </w:tbl>
          <w:p w14:paraId="0F7032FE" w14:textId="77777777" w:rsidR="00CF1EC8" w:rsidRPr="00BF303E" w:rsidRDefault="00CF1EC8" w:rsidP="00857A0E">
            <w:pPr>
              <w:rPr>
                <w:rFonts w:ascii="Times New Roman" w:hAnsi="Times New Roman" w:cs="Times New Roman"/>
                <w:color w:val="000000" w:themeColor="text1"/>
                <w:sz w:val="24"/>
                <w:szCs w:val="24"/>
              </w:rPr>
            </w:pPr>
          </w:p>
        </w:tc>
        <w:tc>
          <w:tcPr>
            <w:tcW w:w="2836" w:type="dxa"/>
          </w:tcPr>
          <w:p w14:paraId="4939FD27" w14:textId="77777777" w:rsidR="00CF1EC8" w:rsidRPr="00BF303E" w:rsidRDefault="00CF1EC8" w:rsidP="005877B6">
            <w:pPr>
              <w:jc w:val="center"/>
              <w:rPr>
                <w:rFonts w:ascii="Times New Roman" w:hAnsi="Times New Roman" w:cs="Times New Roman"/>
                <w:color w:val="000000" w:themeColor="text1"/>
                <w:sz w:val="24"/>
                <w:szCs w:val="24"/>
              </w:rPr>
            </w:pPr>
          </w:p>
        </w:tc>
      </w:tr>
      <w:tr w:rsidR="00CF1EC8" w:rsidRPr="00BF303E" w14:paraId="276C0A0D" w14:textId="77777777" w:rsidTr="00857A0E">
        <w:trPr>
          <w:trHeight w:val="1440"/>
        </w:trPr>
        <w:tc>
          <w:tcPr>
            <w:tcW w:w="1951" w:type="dxa"/>
          </w:tcPr>
          <w:p w14:paraId="487A8E90" w14:textId="77777777" w:rsidR="00CF1EC8" w:rsidRPr="00BF303E" w:rsidRDefault="00CF1EC8" w:rsidP="005877B6">
            <w:pPr>
              <w:jc w:val="cente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 xml:space="preserve">Control de </w:t>
            </w:r>
            <w:proofErr w:type="spellStart"/>
            <w:r w:rsidRPr="00BF303E">
              <w:rPr>
                <w:rFonts w:ascii="Times New Roman" w:hAnsi="Times New Roman" w:cs="Times New Roman"/>
                <w:color w:val="000000" w:themeColor="text1"/>
                <w:sz w:val="24"/>
                <w:szCs w:val="24"/>
              </w:rPr>
              <w:t>sincronización</w:t>
            </w:r>
            <w:proofErr w:type="spellEnd"/>
          </w:p>
        </w:tc>
        <w:tc>
          <w:tcPr>
            <w:tcW w:w="1559" w:type="dxa"/>
          </w:tcPr>
          <w:p w14:paraId="20BC026E" w14:textId="022F2A91" w:rsidR="00CF1EC8" w:rsidRPr="00BF303E" w:rsidRDefault="00280BA3" w:rsidP="005877B6">
            <w:pPr>
              <w:jc w:val="center"/>
              <w:rPr>
                <w:rFonts w:ascii="Times New Roman" w:hAnsi="Times New Roman" w:cs="Times New Roman"/>
                <w:color w:val="000000" w:themeColor="text1"/>
                <w:sz w:val="24"/>
                <w:szCs w:val="24"/>
              </w:rPr>
            </w:pPr>
            <w:r w:rsidRPr="00BF303E">
              <w:rPr>
                <w:rFonts w:ascii="Times New Roman" w:hAnsi="Times New Roman" w:cs="Times New Roman"/>
                <w:color w:val="000000" w:themeColor="text1"/>
                <w:sz w:val="24"/>
                <w:szCs w:val="24"/>
              </w:rPr>
              <w:t xml:space="preserve">Parallel single </w:t>
            </w:r>
            <w:r w:rsidR="00956DC6" w:rsidRPr="00BF303E">
              <w:rPr>
                <w:rFonts w:ascii="Times New Roman" w:hAnsi="Times New Roman" w:cs="Times New Roman"/>
                <w:color w:val="000000" w:themeColor="text1"/>
                <w:sz w:val="24"/>
                <w:szCs w:val="24"/>
              </w:rPr>
              <w:t xml:space="preserve">for </w:t>
            </w:r>
            <w:proofErr w:type="spellStart"/>
            <w:r w:rsidR="00956DC6" w:rsidRPr="00BF303E">
              <w:rPr>
                <w:rFonts w:ascii="Times New Roman" w:hAnsi="Times New Roman" w:cs="Times New Roman"/>
                <w:color w:val="000000" w:themeColor="text1"/>
                <w:sz w:val="24"/>
                <w:szCs w:val="24"/>
              </w:rPr>
              <w:t>nowait</w:t>
            </w:r>
            <w:proofErr w:type="spellEnd"/>
            <w:r w:rsidR="00956DC6" w:rsidRPr="00BF303E">
              <w:rPr>
                <w:rFonts w:ascii="Times New Roman" w:hAnsi="Times New Roman" w:cs="Times New Roman"/>
                <w:color w:val="000000" w:themeColor="text1"/>
                <w:sz w:val="24"/>
                <w:szCs w:val="24"/>
              </w:rPr>
              <w:t xml:space="preserve"> reduction</w:t>
            </w:r>
            <w:r w:rsidR="007C39AD" w:rsidRPr="00BF303E">
              <w:rPr>
                <w:rFonts w:ascii="Times New Roman" w:hAnsi="Times New Roman" w:cs="Times New Roman"/>
                <w:color w:val="000000" w:themeColor="text1"/>
                <w:sz w:val="24"/>
                <w:szCs w:val="24"/>
              </w:rPr>
              <w:t xml:space="preserve"> critical barrier</w:t>
            </w:r>
          </w:p>
        </w:tc>
        <w:tc>
          <w:tcPr>
            <w:tcW w:w="3402" w:type="dxa"/>
          </w:tcPr>
          <w:tbl>
            <w:tblPr>
              <w:tblW w:w="5623" w:type="dxa"/>
              <w:tblCellMar>
                <w:left w:w="0" w:type="dxa"/>
                <w:right w:w="0" w:type="dxa"/>
              </w:tblCellMar>
              <w:tblLook w:val="0420" w:firstRow="1" w:lastRow="0" w:firstColumn="0" w:lastColumn="0" w:noHBand="0" w:noVBand="1"/>
            </w:tblPr>
            <w:tblGrid>
              <w:gridCol w:w="1114"/>
              <w:gridCol w:w="768"/>
              <w:gridCol w:w="3741"/>
            </w:tblGrid>
            <w:tr w:rsidR="00B3179C" w:rsidRPr="00BF303E" w14:paraId="06EFC754" w14:textId="6C9D9AA6" w:rsidTr="00B3179C">
              <w:trPr>
                <w:trHeight w:val="273"/>
              </w:trPr>
              <w:tc>
                <w:tcPr>
                  <w:tcW w:w="1114"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hideMark/>
                </w:tcPr>
                <w:p w14:paraId="0DDFBC96" w14:textId="77777777" w:rsidR="00B3179C" w:rsidRPr="00CE7CEF" w:rsidRDefault="00B3179C" w:rsidP="00B3179C">
                  <w:pPr>
                    <w:rPr>
                      <w:rFonts w:ascii="Times New Roman" w:hAnsi="Times New Roman" w:cs="Times New Roman"/>
                      <w:color w:val="000000" w:themeColor="text1"/>
                      <w:sz w:val="20"/>
                      <w:szCs w:val="20"/>
                      <w:lang w:val="es-CO"/>
                    </w:rPr>
                  </w:pPr>
                  <w:proofErr w:type="spellStart"/>
                  <w:r w:rsidRPr="00CE7CEF">
                    <w:rPr>
                      <w:rFonts w:ascii="Times New Roman" w:hAnsi="Times New Roman" w:cs="Times New Roman"/>
                      <w:color w:val="000000" w:themeColor="text1"/>
                      <w:sz w:val="20"/>
                      <w:szCs w:val="20"/>
                      <w:lang w:val="es-CO"/>
                    </w:rPr>
                    <w:t>euler</w:t>
                  </w:r>
                  <w:proofErr w:type="spellEnd"/>
                </w:p>
              </w:tc>
              <w:tc>
                <w:tcPr>
                  <w:tcW w:w="768"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vAlign w:val="center"/>
                  <w:hideMark/>
                </w:tcPr>
                <w:p w14:paraId="5B527F70" w14:textId="77777777" w:rsidR="00B3179C" w:rsidRPr="00CE7CEF" w:rsidRDefault="00B3179C" w:rsidP="00B3179C">
                  <w:pPr>
                    <w:rPr>
                      <w:rFonts w:ascii="Times New Roman" w:hAnsi="Times New Roman" w:cs="Times New Roman"/>
                      <w:color w:val="000000" w:themeColor="text1"/>
                      <w:sz w:val="20"/>
                      <w:szCs w:val="20"/>
                      <w:lang w:val="es-CO"/>
                    </w:rPr>
                  </w:pPr>
                  <w:r w:rsidRPr="00CE7CEF">
                    <w:rPr>
                      <w:rFonts w:ascii="Times New Roman" w:hAnsi="Times New Roman" w:cs="Times New Roman"/>
                      <w:color w:val="000000" w:themeColor="text1"/>
                      <w:sz w:val="20"/>
                      <w:szCs w:val="20"/>
                      <w:lang w:val="es-CO"/>
                    </w:rPr>
                    <w:t>2369</w:t>
                  </w:r>
                </w:p>
              </w:tc>
              <w:tc>
                <w:tcPr>
                  <w:tcW w:w="3741" w:type="dxa"/>
                  <w:shd w:val="clear" w:color="auto" w:fill="auto"/>
                  <w:vAlign w:val="center"/>
                </w:tcPr>
                <w:p w14:paraId="7542BAC0" w14:textId="1C03600C" w:rsidR="00B3179C" w:rsidRPr="00BF303E" w:rsidRDefault="00B3179C" w:rsidP="00B3179C">
                  <w:pPr>
                    <w:rPr>
                      <w:rFonts w:ascii="Times New Roman" w:hAnsi="Times New Roman" w:cs="Times New Roman"/>
                      <w:sz w:val="20"/>
                      <w:szCs w:val="20"/>
                      <w:lang w:val="es-CO"/>
                    </w:rPr>
                  </w:pPr>
                  <w:r w:rsidRPr="00BF303E">
                    <w:rPr>
                      <w:rFonts w:ascii="Times New Roman" w:hAnsi="Times New Roman" w:cs="Times New Roman"/>
                      <w:kern w:val="24"/>
                      <w:sz w:val="20"/>
                      <w:szCs w:val="20"/>
                    </w:rPr>
                    <w:t>2.794073e-01</w:t>
                  </w:r>
                </w:p>
              </w:tc>
            </w:tr>
            <w:tr w:rsidR="00B3179C" w:rsidRPr="00BF303E" w14:paraId="3C9A141B" w14:textId="48886F6C" w:rsidTr="00B3179C">
              <w:trPr>
                <w:trHeight w:val="273"/>
              </w:trPr>
              <w:tc>
                <w:tcPr>
                  <w:tcW w:w="1114"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37BE9A9D" w14:textId="77777777" w:rsidR="00B3179C" w:rsidRPr="00CE7CEF" w:rsidRDefault="00B3179C" w:rsidP="00B3179C">
                  <w:pPr>
                    <w:rPr>
                      <w:rFonts w:ascii="Times New Roman" w:hAnsi="Times New Roman" w:cs="Times New Roman"/>
                      <w:color w:val="000000" w:themeColor="text1"/>
                      <w:sz w:val="20"/>
                      <w:szCs w:val="20"/>
                      <w:lang w:val="es-CO"/>
                    </w:rPr>
                  </w:pPr>
                  <w:proofErr w:type="spellStart"/>
                  <w:r w:rsidRPr="00CE7CEF">
                    <w:rPr>
                      <w:rFonts w:ascii="Times New Roman" w:hAnsi="Times New Roman" w:cs="Times New Roman"/>
                      <w:color w:val="000000" w:themeColor="text1"/>
                      <w:sz w:val="20"/>
                      <w:szCs w:val="20"/>
                      <w:lang w:val="es-CO"/>
                    </w:rPr>
                    <w:t>laplace</w:t>
                  </w:r>
                  <w:proofErr w:type="spellEnd"/>
                </w:p>
              </w:tc>
              <w:tc>
                <w:tcPr>
                  <w:tcW w:w="768"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263E3C3F" w14:textId="77777777" w:rsidR="00B3179C" w:rsidRPr="00CE7CEF" w:rsidRDefault="00B3179C" w:rsidP="00B3179C">
                  <w:pPr>
                    <w:rPr>
                      <w:rFonts w:ascii="Times New Roman" w:hAnsi="Times New Roman" w:cs="Times New Roman"/>
                      <w:color w:val="000000" w:themeColor="text1"/>
                      <w:sz w:val="20"/>
                      <w:szCs w:val="20"/>
                      <w:lang w:val="es-CO"/>
                    </w:rPr>
                  </w:pPr>
                  <w:r w:rsidRPr="00CE7CEF">
                    <w:rPr>
                      <w:rFonts w:ascii="Times New Roman" w:hAnsi="Times New Roman" w:cs="Times New Roman"/>
                      <w:color w:val="000000" w:themeColor="text1"/>
                      <w:sz w:val="20"/>
                      <w:szCs w:val="20"/>
                      <w:lang w:val="es-CO"/>
                    </w:rPr>
                    <w:t>2208</w:t>
                  </w:r>
                </w:p>
              </w:tc>
              <w:tc>
                <w:tcPr>
                  <w:tcW w:w="3741" w:type="dxa"/>
                  <w:shd w:val="clear" w:color="auto" w:fill="auto"/>
                  <w:vAlign w:val="center"/>
                </w:tcPr>
                <w:p w14:paraId="35274B84" w14:textId="3F88D328" w:rsidR="00B3179C" w:rsidRPr="00BF303E" w:rsidRDefault="00B3179C" w:rsidP="00B3179C">
                  <w:pPr>
                    <w:rPr>
                      <w:rFonts w:ascii="Times New Roman" w:hAnsi="Times New Roman" w:cs="Times New Roman"/>
                      <w:sz w:val="20"/>
                      <w:szCs w:val="20"/>
                      <w:lang w:val="es-CO"/>
                    </w:rPr>
                  </w:pPr>
                  <w:r w:rsidRPr="00BF303E">
                    <w:rPr>
                      <w:rFonts w:ascii="Times New Roman" w:hAnsi="Times New Roman" w:cs="Times New Roman"/>
                      <w:kern w:val="24"/>
                      <w:sz w:val="20"/>
                      <w:szCs w:val="20"/>
                    </w:rPr>
                    <w:t>2.976169e-01</w:t>
                  </w:r>
                </w:p>
              </w:tc>
            </w:tr>
            <w:tr w:rsidR="00B3179C" w:rsidRPr="00BF303E" w14:paraId="66D00649" w14:textId="7F1974F4" w:rsidTr="00B3179C">
              <w:trPr>
                <w:trHeight w:val="273"/>
              </w:trPr>
              <w:tc>
                <w:tcPr>
                  <w:tcW w:w="1114"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7E0213C4" w14:textId="77777777" w:rsidR="00B3179C" w:rsidRPr="00CE7CEF" w:rsidRDefault="00B3179C" w:rsidP="00B3179C">
                  <w:pPr>
                    <w:rPr>
                      <w:rFonts w:ascii="Times New Roman" w:hAnsi="Times New Roman" w:cs="Times New Roman"/>
                      <w:color w:val="000000" w:themeColor="text1"/>
                      <w:sz w:val="20"/>
                      <w:szCs w:val="20"/>
                      <w:lang w:val="es-CO"/>
                    </w:rPr>
                  </w:pPr>
                  <w:proofErr w:type="spellStart"/>
                  <w:r w:rsidRPr="00CE7CEF">
                    <w:rPr>
                      <w:rFonts w:ascii="Times New Roman" w:hAnsi="Times New Roman" w:cs="Times New Roman"/>
                      <w:color w:val="000000" w:themeColor="text1"/>
                      <w:sz w:val="20"/>
                      <w:szCs w:val="20"/>
                      <w:lang w:val="es-CO"/>
                    </w:rPr>
                    <w:t>constanza</w:t>
                  </w:r>
                  <w:proofErr w:type="spellEnd"/>
                </w:p>
              </w:tc>
              <w:tc>
                <w:tcPr>
                  <w:tcW w:w="768"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30BD3CBE" w14:textId="77777777" w:rsidR="00B3179C" w:rsidRPr="00CE7CEF" w:rsidRDefault="00B3179C" w:rsidP="00B3179C">
                  <w:pPr>
                    <w:rPr>
                      <w:rFonts w:ascii="Times New Roman" w:hAnsi="Times New Roman" w:cs="Times New Roman"/>
                      <w:color w:val="000000" w:themeColor="text1"/>
                      <w:sz w:val="20"/>
                      <w:szCs w:val="20"/>
                      <w:lang w:val="es-CO"/>
                    </w:rPr>
                  </w:pPr>
                  <w:r w:rsidRPr="00CE7CEF">
                    <w:rPr>
                      <w:rFonts w:ascii="Times New Roman" w:hAnsi="Times New Roman" w:cs="Times New Roman"/>
                      <w:color w:val="000000" w:themeColor="text1"/>
                      <w:sz w:val="20"/>
                      <w:szCs w:val="20"/>
                      <w:lang w:val="es-CO"/>
                    </w:rPr>
                    <w:t>2049</w:t>
                  </w:r>
                </w:p>
              </w:tc>
              <w:tc>
                <w:tcPr>
                  <w:tcW w:w="3741" w:type="dxa"/>
                  <w:shd w:val="clear" w:color="auto" w:fill="auto"/>
                  <w:vAlign w:val="center"/>
                </w:tcPr>
                <w:p w14:paraId="0EA8A32A" w14:textId="768832BC" w:rsidR="00B3179C" w:rsidRPr="00BF303E" w:rsidRDefault="00B3179C" w:rsidP="00B3179C">
                  <w:pPr>
                    <w:rPr>
                      <w:rFonts w:ascii="Times New Roman" w:hAnsi="Times New Roman" w:cs="Times New Roman"/>
                      <w:sz w:val="20"/>
                      <w:szCs w:val="20"/>
                      <w:lang w:val="es-CO"/>
                    </w:rPr>
                  </w:pPr>
                  <w:r w:rsidRPr="00BF303E">
                    <w:rPr>
                      <w:rFonts w:ascii="Times New Roman" w:hAnsi="Times New Roman" w:cs="Times New Roman"/>
                      <w:kern w:val="24"/>
                      <w:sz w:val="20"/>
                      <w:szCs w:val="20"/>
                    </w:rPr>
                    <w:t>2.920471e-01</w:t>
                  </w:r>
                </w:p>
              </w:tc>
            </w:tr>
            <w:tr w:rsidR="00B3179C" w:rsidRPr="00BF303E" w14:paraId="02BABB6A" w14:textId="620F4424" w:rsidTr="00B3179C">
              <w:trPr>
                <w:trHeight w:val="273"/>
              </w:trPr>
              <w:tc>
                <w:tcPr>
                  <w:tcW w:w="1114"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558E0060" w14:textId="77777777" w:rsidR="00B3179C" w:rsidRPr="00CE7CEF" w:rsidRDefault="00B3179C" w:rsidP="00B3179C">
                  <w:pPr>
                    <w:rPr>
                      <w:rFonts w:ascii="Times New Roman" w:hAnsi="Times New Roman" w:cs="Times New Roman"/>
                      <w:color w:val="000000" w:themeColor="text1"/>
                      <w:sz w:val="20"/>
                      <w:szCs w:val="20"/>
                      <w:lang w:val="es-CO"/>
                    </w:rPr>
                  </w:pPr>
                  <w:proofErr w:type="spellStart"/>
                  <w:r w:rsidRPr="00CE7CEF">
                    <w:rPr>
                      <w:rFonts w:ascii="Times New Roman" w:hAnsi="Times New Roman" w:cs="Times New Roman"/>
                      <w:color w:val="000000" w:themeColor="text1"/>
                      <w:sz w:val="20"/>
                      <w:szCs w:val="20"/>
                      <w:lang w:val="es-CO"/>
                    </w:rPr>
                    <w:t>fraccion</w:t>
                  </w:r>
                  <w:proofErr w:type="spellEnd"/>
                </w:p>
              </w:tc>
              <w:tc>
                <w:tcPr>
                  <w:tcW w:w="768"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43B14542" w14:textId="77777777" w:rsidR="00B3179C" w:rsidRPr="00CE7CEF" w:rsidRDefault="00B3179C" w:rsidP="00B3179C">
                  <w:pPr>
                    <w:rPr>
                      <w:rFonts w:ascii="Times New Roman" w:hAnsi="Times New Roman" w:cs="Times New Roman"/>
                      <w:color w:val="000000" w:themeColor="text1"/>
                      <w:sz w:val="20"/>
                      <w:szCs w:val="20"/>
                      <w:lang w:val="es-CO"/>
                    </w:rPr>
                  </w:pPr>
                  <w:r w:rsidRPr="00CE7CEF">
                    <w:rPr>
                      <w:rFonts w:ascii="Times New Roman" w:hAnsi="Times New Roman" w:cs="Times New Roman"/>
                      <w:color w:val="000000" w:themeColor="text1"/>
                      <w:sz w:val="20"/>
                      <w:szCs w:val="20"/>
                      <w:lang w:val="es-CO"/>
                    </w:rPr>
                    <w:t>2390</w:t>
                  </w:r>
                </w:p>
              </w:tc>
              <w:tc>
                <w:tcPr>
                  <w:tcW w:w="3741" w:type="dxa"/>
                  <w:shd w:val="clear" w:color="auto" w:fill="auto"/>
                  <w:vAlign w:val="center"/>
                </w:tcPr>
                <w:p w14:paraId="7EB5FE01" w14:textId="26DE5FE8" w:rsidR="00B3179C" w:rsidRPr="00BF303E" w:rsidRDefault="00B3179C" w:rsidP="00B3179C">
                  <w:pPr>
                    <w:rPr>
                      <w:rFonts w:ascii="Times New Roman" w:hAnsi="Times New Roman" w:cs="Times New Roman"/>
                      <w:sz w:val="20"/>
                      <w:szCs w:val="20"/>
                      <w:lang w:val="es-CO"/>
                    </w:rPr>
                  </w:pPr>
                  <w:r w:rsidRPr="00BF303E">
                    <w:rPr>
                      <w:rFonts w:ascii="Times New Roman" w:hAnsi="Times New Roman" w:cs="Times New Roman"/>
                      <w:kern w:val="24"/>
                      <w:sz w:val="20"/>
                      <w:szCs w:val="20"/>
                    </w:rPr>
                    <w:t>3.046331e-01</w:t>
                  </w:r>
                </w:p>
              </w:tc>
            </w:tr>
            <w:tr w:rsidR="00B3179C" w:rsidRPr="00BF303E" w14:paraId="4174802B" w14:textId="3C11FE5B" w:rsidTr="00B3179C">
              <w:trPr>
                <w:trHeight w:val="273"/>
              </w:trPr>
              <w:tc>
                <w:tcPr>
                  <w:tcW w:w="1114"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hideMark/>
                </w:tcPr>
                <w:p w14:paraId="50B47B18" w14:textId="7E351383" w:rsidR="00B3179C" w:rsidRPr="00CE7CEF" w:rsidRDefault="00B3179C" w:rsidP="00B3179C">
                  <w:pPr>
                    <w:rPr>
                      <w:rFonts w:ascii="Times New Roman" w:hAnsi="Times New Roman" w:cs="Times New Roman"/>
                      <w:color w:val="000000" w:themeColor="text1"/>
                      <w:sz w:val="20"/>
                      <w:szCs w:val="20"/>
                      <w:lang w:val="es-CO"/>
                    </w:rPr>
                  </w:pPr>
                  <w:proofErr w:type="spellStart"/>
                  <w:r w:rsidRPr="00BF303E">
                    <w:rPr>
                      <w:rFonts w:ascii="Times New Roman" w:hAnsi="Times New Roman" w:cs="Times New Roman"/>
                      <w:color w:val="000000" w:themeColor="text1"/>
                      <w:sz w:val="20"/>
                      <w:szCs w:val="20"/>
                      <w:lang w:val="es-CO"/>
                    </w:rPr>
                    <w:t>gaussian</w:t>
                  </w:r>
                  <w:proofErr w:type="spellEnd"/>
                </w:p>
              </w:tc>
              <w:tc>
                <w:tcPr>
                  <w:tcW w:w="768"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36E31A4B" w14:textId="77777777" w:rsidR="00B3179C" w:rsidRPr="00CE7CEF" w:rsidRDefault="00B3179C" w:rsidP="00B3179C">
                  <w:pPr>
                    <w:rPr>
                      <w:rFonts w:ascii="Times New Roman" w:hAnsi="Times New Roman" w:cs="Times New Roman"/>
                      <w:color w:val="000000" w:themeColor="text1"/>
                      <w:sz w:val="20"/>
                      <w:szCs w:val="20"/>
                      <w:lang w:val="es-CO"/>
                    </w:rPr>
                  </w:pPr>
                  <w:r w:rsidRPr="00CE7CEF">
                    <w:rPr>
                      <w:rFonts w:ascii="Times New Roman" w:hAnsi="Times New Roman" w:cs="Times New Roman"/>
                      <w:color w:val="000000" w:themeColor="text1"/>
                      <w:sz w:val="20"/>
                      <w:szCs w:val="20"/>
                      <w:lang w:val="es-CO"/>
                    </w:rPr>
                    <w:t>7628</w:t>
                  </w:r>
                </w:p>
              </w:tc>
              <w:tc>
                <w:tcPr>
                  <w:tcW w:w="3741" w:type="dxa"/>
                  <w:shd w:val="clear" w:color="auto" w:fill="auto"/>
                  <w:vAlign w:val="center"/>
                </w:tcPr>
                <w:p w14:paraId="1957AFF2" w14:textId="540583F2" w:rsidR="00B3179C" w:rsidRPr="00BF303E" w:rsidRDefault="00B3179C" w:rsidP="00B3179C">
                  <w:pPr>
                    <w:rPr>
                      <w:rFonts w:ascii="Times New Roman" w:hAnsi="Times New Roman" w:cs="Times New Roman"/>
                      <w:sz w:val="20"/>
                      <w:szCs w:val="20"/>
                      <w:lang w:val="es-CO"/>
                    </w:rPr>
                  </w:pPr>
                  <w:r w:rsidRPr="00BF303E">
                    <w:rPr>
                      <w:rFonts w:ascii="Times New Roman" w:hAnsi="Times New Roman" w:cs="Times New Roman"/>
                      <w:kern w:val="24"/>
                      <w:sz w:val="20"/>
                      <w:szCs w:val="20"/>
                    </w:rPr>
                    <w:t>8.576414e-01</w:t>
                  </w:r>
                </w:p>
              </w:tc>
            </w:tr>
          </w:tbl>
          <w:p w14:paraId="67B600D0" w14:textId="77777777" w:rsidR="00CF1EC8" w:rsidRPr="00BF303E" w:rsidRDefault="00CF1EC8" w:rsidP="00857A0E">
            <w:pPr>
              <w:rPr>
                <w:rFonts w:ascii="Times New Roman" w:hAnsi="Times New Roman" w:cs="Times New Roman"/>
                <w:color w:val="000000" w:themeColor="text1"/>
                <w:sz w:val="24"/>
                <w:szCs w:val="24"/>
              </w:rPr>
            </w:pPr>
          </w:p>
        </w:tc>
        <w:tc>
          <w:tcPr>
            <w:tcW w:w="2836" w:type="dxa"/>
          </w:tcPr>
          <w:p w14:paraId="516193B3" w14:textId="77777777" w:rsidR="00CF1EC8" w:rsidRPr="00BF303E" w:rsidRDefault="00CF1EC8" w:rsidP="005877B6">
            <w:pPr>
              <w:jc w:val="center"/>
              <w:rPr>
                <w:rFonts w:ascii="Times New Roman" w:hAnsi="Times New Roman" w:cs="Times New Roman"/>
                <w:color w:val="000000" w:themeColor="text1"/>
                <w:sz w:val="24"/>
                <w:szCs w:val="24"/>
              </w:rPr>
            </w:pPr>
          </w:p>
        </w:tc>
      </w:tr>
    </w:tbl>
    <w:p w14:paraId="76CA6E42" w14:textId="77777777" w:rsidR="005B33E5" w:rsidRPr="00B74C82" w:rsidRDefault="006459CC">
      <w:pPr>
        <w:pStyle w:val="Ttulo1"/>
        <w:rPr>
          <w:rFonts w:ascii="Times New Roman" w:hAnsi="Times New Roman" w:cs="Times New Roman"/>
          <w:color w:val="000000" w:themeColor="text1"/>
          <w:sz w:val="24"/>
          <w:szCs w:val="24"/>
          <w:lang w:val="es-CO"/>
        </w:rPr>
      </w:pPr>
      <w:r w:rsidRPr="00B74C82">
        <w:rPr>
          <w:rFonts w:ascii="Times New Roman" w:hAnsi="Times New Roman" w:cs="Times New Roman"/>
          <w:color w:val="000000" w:themeColor="text1"/>
          <w:sz w:val="24"/>
          <w:szCs w:val="24"/>
          <w:lang w:val="es-CO"/>
        </w:rPr>
        <w:t>Conclusiones</w:t>
      </w:r>
    </w:p>
    <w:p w14:paraId="235E9AF1" w14:textId="5BF43791" w:rsidR="00B74C82" w:rsidRDefault="006459CC" w:rsidP="00B74C82">
      <w:pPr>
        <w:rPr>
          <w:rFonts w:ascii="Times New Roman" w:hAnsi="Times New Roman" w:cs="Times New Roman"/>
          <w:kern w:val="24"/>
          <w:sz w:val="24"/>
          <w:szCs w:val="24"/>
          <w:lang w:val="es-CO"/>
        </w:rPr>
      </w:pPr>
      <w:r w:rsidRPr="00BF303E">
        <w:rPr>
          <w:rFonts w:ascii="Times New Roman" w:hAnsi="Times New Roman" w:cs="Times New Roman"/>
          <w:color w:val="000000" w:themeColor="text1"/>
          <w:sz w:val="24"/>
          <w:szCs w:val="24"/>
          <w:lang w:val="es-CO"/>
        </w:rPr>
        <w:t>1. ¿Cuál fue la versión más rápida?</w:t>
      </w:r>
      <w:r w:rsidRPr="00BF303E">
        <w:rPr>
          <w:rFonts w:ascii="Times New Roman" w:hAnsi="Times New Roman" w:cs="Times New Roman"/>
          <w:color w:val="000000" w:themeColor="text1"/>
          <w:sz w:val="24"/>
          <w:szCs w:val="24"/>
          <w:lang w:val="es-CO"/>
        </w:rPr>
        <w:br/>
      </w:r>
      <w:r w:rsidR="00B74C82">
        <w:rPr>
          <w:rFonts w:ascii="Times New Roman" w:hAnsi="Times New Roman" w:cs="Times New Roman"/>
          <w:color w:val="000000" w:themeColor="text1"/>
          <w:sz w:val="24"/>
          <w:szCs w:val="24"/>
          <w:lang w:val="es-CO"/>
        </w:rPr>
        <w:t xml:space="preserve">- </w:t>
      </w:r>
      <w:r w:rsidR="00362BF3" w:rsidRPr="00BF303E">
        <w:rPr>
          <w:rFonts w:ascii="Times New Roman" w:hAnsi="Times New Roman" w:cs="Times New Roman"/>
          <w:color w:val="000000" w:themeColor="text1"/>
          <w:sz w:val="24"/>
          <w:szCs w:val="24"/>
          <w:lang w:val="es-CO"/>
        </w:rPr>
        <w:t xml:space="preserve">Para Euler fue el colapsado de bucles con </w:t>
      </w:r>
      <w:r w:rsidR="0090289A" w:rsidRPr="00BF303E">
        <w:rPr>
          <w:rFonts w:ascii="Times New Roman" w:hAnsi="Times New Roman" w:cs="Times New Roman"/>
          <w:kern w:val="24"/>
          <w:sz w:val="24"/>
          <w:szCs w:val="24"/>
          <w:lang w:val="es-CO"/>
        </w:rPr>
        <w:t>7.179466e-02</w:t>
      </w:r>
      <w:r w:rsidR="0090289A" w:rsidRPr="00BF303E">
        <w:rPr>
          <w:rFonts w:ascii="Times New Roman" w:hAnsi="Times New Roman" w:cs="Times New Roman"/>
          <w:kern w:val="24"/>
          <w:sz w:val="24"/>
          <w:szCs w:val="24"/>
          <w:lang w:val="es-CO"/>
        </w:rPr>
        <w:t xml:space="preserve"> segundos</w:t>
      </w:r>
    </w:p>
    <w:p w14:paraId="6495822F" w14:textId="2FD0AC36" w:rsidR="004D7EC4" w:rsidRPr="00D33A71" w:rsidRDefault="006F2412" w:rsidP="00B74C82">
      <w:pPr>
        <w:rPr>
          <w:rFonts w:ascii="Times New Roman" w:hAnsi="Times New Roman" w:cs="Times New Roman"/>
          <w:kern w:val="24"/>
          <w:sz w:val="24"/>
          <w:szCs w:val="24"/>
          <w:lang w:val="es-CO"/>
        </w:rPr>
      </w:pPr>
      <w:r>
        <w:rPr>
          <w:rFonts w:ascii="Times New Roman" w:hAnsi="Times New Roman" w:cs="Times New Roman"/>
          <w:kern w:val="24"/>
          <w:sz w:val="24"/>
          <w:szCs w:val="24"/>
          <w:lang w:val="es-CO"/>
        </w:rPr>
        <w:t xml:space="preserve">- Para Laplace fue </w:t>
      </w:r>
      <w:r w:rsidR="004D7EC4">
        <w:rPr>
          <w:rFonts w:ascii="Times New Roman" w:hAnsi="Times New Roman" w:cs="Times New Roman"/>
          <w:kern w:val="24"/>
          <w:sz w:val="24"/>
          <w:szCs w:val="24"/>
          <w:lang w:val="es-CO"/>
        </w:rPr>
        <w:t xml:space="preserve">el colapsado de bucles con </w:t>
      </w:r>
      <w:r w:rsidR="004D7EC4" w:rsidRPr="00D33A71">
        <w:rPr>
          <w:rFonts w:ascii="Times New Roman" w:hAnsi="Times New Roman" w:cs="Times New Roman"/>
          <w:kern w:val="24"/>
          <w:sz w:val="24"/>
          <w:szCs w:val="24"/>
          <w:lang w:val="es-CO"/>
        </w:rPr>
        <w:t>4.467217e-02</w:t>
      </w:r>
      <w:r w:rsidR="004D7EC4" w:rsidRPr="00D33A71">
        <w:rPr>
          <w:rFonts w:ascii="Times New Roman" w:hAnsi="Times New Roman" w:cs="Times New Roman"/>
          <w:kern w:val="24"/>
          <w:sz w:val="24"/>
          <w:szCs w:val="24"/>
          <w:lang w:val="es-CO"/>
        </w:rPr>
        <w:t xml:space="preserve"> segundos</w:t>
      </w:r>
    </w:p>
    <w:p w14:paraId="78565593" w14:textId="722272C9" w:rsidR="004D7EC4" w:rsidRPr="00D33A71" w:rsidRDefault="004D7EC4" w:rsidP="00B74C82">
      <w:pPr>
        <w:rPr>
          <w:rFonts w:ascii="Times New Roman" w:hAnsi="Times New Roman" w:cs="Times New Roman"/>
          <w:kern w:val="24"/>
          <w:sz w:val="24"/>
          <w:szCs w:val="24"/>
          <w:lang w:val="es-CO"/>
        </w:rPr>
      </w:pPr>
      <w:r w:rsidRPr="00D33A71">
        <w:rPr>
          <w:rFonts w:ascii="Times New Roman" w:hAnsi="Times New Roman" w:cs="Times New Roman"/>
          <w:kern w:val="24"/>
          <w:sz w:val="24"/>
          <w:szCs w:val="24"/>
          <w:lang w:val="es-CO"/>
        </w:rPr>
        <w:t xml:space="preserve">- Para Constanza fue el colapsado de bucles con </w:t>
      </w:r>
      <w:r w:rsidRPr="00D33A71">
        <w:rPr>
          <w:rFonts w:ascii="Times New Roman" w:hAnsi="Times New Roman" w:cs="Times New Roman"/>
          <w:kern w:val="24"/>
          <w:sz w:val="24"/>
          <w:szCs w:val="24"/>
          <w:lang w:val="es-CO"/>
        </w:rPr>
        <w:t>7.213146e-02</w:t>
      </w:r>
      <w:r w:rsidRPr="00D33A71">
        <w:rPr>
          <w:rFonts w:ascii="Times New Roman" w:hAnsi="Times New Roman" w:cs="Times New Roman"/>
          <w:kern w:val="24"/>
          <w:sz w:val="24"/>
          <w:szCs w:val="24"/>
          <w:lang w:val="es-CO"/>
        </w:rPr>
        <w:t xml:space="preserve"> segundos</w:t>
      </w:r>
    </w:p>
    <w:p w14:paraId="791386F0" w14:textId="2F968A7C" w:rsidR="004D7EC4" w:rsidRPr="00D33A71" w:rsidRDefault="004D7EC4" w:rsidP="00B74C82">
      <w:pPr>
        <w:rPr>
          <w:rFonts w:ascii="Times New Roman" w:hAnsi="Times New Roman" w:cs="Times New Roman"/>
          <w:kern w:val="24"/>
          <w:sz w:val="24"/>
          <w:szCs w:val="24"/>
          <w:lang w:val="es-CO"/>
        </w:rPr>
      </w:pPr>
      <w:r w:rsidRPr="00D33A71">
        <w:rPr>
          <w:rFonts w:ascii="Times New Roman" w:hAnsi="Times New Roman" w:cs="Times New Roman"/>
          <w:kern w:val="24"/>
          <w:sz w:val="24"/>
          <w:szCs w:val="24"/>
          <w:lang w:val="es-CO"/>
        </w:rPr>
        <w:t xml:space="preserve">- Para </w:t>
      </w:r>
      <w:proofErr w:type="spellStart"/>
      <w:r w:rsidRPr="00D33A71">
        <w:rPr>
          <w:rFonts w:ascii="Times New Roman" w:hAnsi="Times New Roman" w:cs="Times New Roman"/>
          <w:kern w:val="24"/>
          <w:sz w:val="24"/>
          <w:szCs w:val="24"/>
          <w:lang w:val="es-CO"/>
        </w:rPr>
        <w:t>Fraccion</w:t>
      </w:r>
      <w:proofErr w:type="spellEnd"/>
      <w:r w:rsidR="000E37C6" w:rsidRPr="00D33A71">
        <w:rPr>
          <w:rFonts w:ascii="Times New Roman" w:hAnsi="Times New Roman" w:cs="Times New Roman"/>
          <w:kern w:val="24"/>
          <w:sz w:val="24"/>
          <w:szCs w:val="24"/>
          <w:lang w:val="es-CO"/>
        </w:rPr>
        <w:t xml:space="preserve"> fue el paralelo básico con </w:t>
      </w:r>
      <w:r w:rsidR="000E37C6" w:rsidRPr="00D33A71">
        <w:rPr>
          <w:rFonts w:ascii="Times New Roman" w:hAnsi="Times New Roman" w:cs="Times New Roman"/>
          <w:kern w:val="24"/>
          <w:sz w:val="24"/>
          <w:szCs w:val="24"/>
          <w:lang w:val="es-CO"/>
        </w:rPr>
        <w:t>3.620198e-02</w:t>
      </w:r>
      <w:r w:rsidR="000E37C6" w:rsidRPr="00D33A71">
        <w:rPr>
          <w:rFonts w:ascii="Times New Roman" w:hAnsi="Times New Roman" w:cs="Times New Roman"/>
          <w:kern w:val="24"/>
          <w:sz w:val="24"/>
          <w:szCs w:val="24"/>
          <w:lang w:val="es-CO"/>
        </w:rPr>
        <w:t xml:space="preserve"> segundos</w:t>
      </w:r>
    </w:p>
    <w:p w14:paraId="1278DA63" w14:textId="0C4A192E" w:rsidR="000E37C6" w:rsidRPr="00D33A71" w:rsidRDefault="000E37C6" w:rsidP="00B74C82">
      <w:pPr>
        <w:rPr>
          <w:rFonts w:ascii="Times New Roman" w:hAnsi="Times New Roman" w:cs="Times New Roman"/>
          <w:kern w:val="24"/>
          <w:sz w:val="24"/>
          <w:szCs w:val="24"/>
          <w:lang w:val="es-CO"/>
        </w:rPr>
      </w:pPr>
      <w:r w:rsidRPr="00D33A71">
        <w:rPr>
          <w:rFonts w:ascii="Times New Roman" w:hAnsi="Times New Roman" w:cs="Times New Roman"/>
          <w:kern w:val="24"/>
          <w:sz w:val="24"/>
          <w:szCs w:val="24"/>
          <w:lang w:val="es-CO"/>
        </w:rPr>
        <w:lastRenderedPageBreak/>
        <w:t xml:space="preserve">- Para </w:t>
      </w:r>
      <w:proofErr w:type="spellStart"/>
      <w:r w:rsidRPr="00D33A71">
        <w:rPr>
          <w:rFonts w:ascii="Times New Roman" w:hAnsi="Times New Roman" w:cs="Times New Roman"/>
          <w:kern w:val="24"/>
          <w:sz w:val="24"/>
          <w:szCs w:val="24"/>
          <w:lang w:val="es-CO"/>
        </w:rPr>
        <w:t>Guassian</w:t>
      </w:r>
      <w:proofErr w:type="spellEnd"/>
      <w:r w:rsidRPr="00D33A71">
        <w:rPr>
          <w:rFonts w:ascii="Times New Roman" w:hAnsi="Times New Roman" w:cs="Times New Roman"/>
          <w:kern w:val="24"/>
          <w:sz w:val="24"/>
          <w:szCs w:val="24"/>
          <w:lang w:val="es-CO"/>
        </w:rPr>
        <w:t xml:space="preserve"> fue el</w:t>
      </w:r>
      <w:r w:rsidR="00A877FB" w:rsidRPr="00D33A71">
        <w:rPr>
          <w:rFonts w:ascii="Times New Roman" w:hAnsi="Times New Roman" w:cs="Times New Roman"/>
          <w:kern w:val="24"/>
          <w:sz w:val="24"/>
          <w:szCs w:val="24"/>
          <w:lang w:val="es-CO"/>
        </w:rPr>
        <w:t xml:space="preserve"> </w:t>
      </w:r>
      <w:r w:rsidR="007B1458">
        <w:rPr>
          <w:rFonts w:ascii="Times New Roman" w:hAnsi="Times New Roman" w:cs="Times New Roman"/>
          <w:kern w:val="24"/>
          <w:sz w:val="24"/>
          <w:szCs w:val="24"/>
          <w:lang w:val="es-CO"/>
        </w:rPr>
        <w:t>inicialización y fuente en paralelo</w:t>
      </w:r>
      <w:r w:rsidR="00D33A71" w:rsidRPr="00D33A71">
        <w:rPr>
          <w:rFonts w:ascii="Times New Roman" w:hAnsi="Times New Roman" w:cs="Times New Roman"/>
          <w:kern w:val="24"/>
          <w:sz w:val="24"/>
          <w:szCs w:val="24"/>
          <w:lang w:val="es-CO"/>
        </w:rPr>
        <w:t xml:space="preserve"> con </w:t>
      </w:r>
      <w:r w:rsidR="007B1458" w:rsidRPr="007B1458">
        <w:rPr>
          <w:rFonts w:ascii="Times New Roman" w:hAnsi="Times New Roman" w:cs="Times New Roman"/>
          <w:kern w:val="24"/>
          <w:sz w:val="24"/>
          <w:szCs w:val="24"/>
          <w:lang w:val="es-CO"/>
        </w:rPr>
        <w:t>8.429295e-02</w:t>
      </w:r>
      <w:r w:rsidR="007B1458">
        <w:rPr>
          <w:rFonts w:ascii="Times New Roman" w:hAnsi="Times New Roman" w:cs="Times New Roman"/>
          <w:kern w:val="24"/>
          <w:sz w:val="24"/>
          <w:szCs w:val="24"/>
          <w:lang w:val="es-CO"/>
        </w:rPr>
        <w:t xml:space="preserve"> </w:t>
      </w:r>
      <w:r w:rsidR="00D33A71" w:rsidRPr="007B1458">
        <w:rPr>
          <w:rFonts w:ascii="Times New Roman" w:hAnsi="Times New Roman" w:cs="Times New Roman"/>
          <w:kern w:val="24"/>
          <w:sz w:val="24"/>
          <w:szCs w:val="24"/>
          <w:lang w:val="es-CO"/>
        </w:rPr>
        <w:t>segundos</w:t>
      </w:r>
    </w:p>
    <w:p w14:paraId="0C9B4E2D" w14:textId="77777777" w:rsidR="002645E0" w:rsidRDefault="006459CC" w:rsidP="0009155D">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br/>
        <w:t xml:space="preserve">2. ¿Qué directiva </w:t>
      </w:r>
      <w:r w:rsidR="0009155D" w:rsidRPr="00BF303E">
        <w:rPr>
          <w:rFonts w:ascii="Times New Roman" w:hAnsi="Times New Roman" w:cs="Times New Roman"/>
          <w:color w:val="000000" w:themeColor="text1"/>
          <w:sz w:val="24"/>
          <w:szCs w:val="24"/>
          <w:lang w:val="es-CO"/>
        </w:rPr>
        <w:t>es</w:t>
      </w:r>
      <w:r w:rsidRPr="00BF303E">
        <w:rPr>
          <w:rFonts w:ascii="Times New Roman" w:hAnsi="Times New Roman" w:cs="Times New Roman"/>
          <w:color w:val="000000" w:themeColor="text1"/>
          <w:sz w:val="24"/>
          <w:szCs w:val="24"/>
          <w:lang w:val="es-CO"/>
        </w:rPr>
        <w:t xml:space="preserve"> más fácil de usar?</w:t>
      </w:r>
      <w:r w:rsidRPr="00BF303E">
        <w:rPr>
          <w:rFonts w:ascii="Times New Roman" w:hAnsi="Times New Roman" w:cs="Times New Roman"/>
          <w:color w:val="000000" w:themeColor="text1"/>
          <w:sz w:val="24"/>
          <w:szCs w:val="24"/>
          <w:lang w:val="es-CO"/>
        </w:rPr>
        <w:br/>
      </w:r>
      <w:r w:rsidR="00D251EB">
        <w:rPr>
          <w:rFonts w:ascii="Times New Roman" w:hAnsi="Times New Roman" w:cs="Times New Roman"/>
          <w:color w:val="000000" w:themeColor="text1"/>
          <w:sz w:val="24"/>
          <w:szCs w:val="24"/>
          <w:lang w:val="es-CO"/>
        </w:rPr>
        <w:t xml:space="preserve">Paralelo básico ya que la función de inicialización </w:t>
      </w:r>
      <w:r w:rsidR="006D60E9">
        <w:rPr>
          <w:rFonts w:ascii="Times New Roman" w:hAnsi="Times New Roman" w:cs="Times New Roman"/>
          <w:color w:val="000000" w:themeColor="text1"/>
          <w:sz w:val="24"/>
          <w:szCs w:val="24"/>
          <w:lang w:val="es-CO"/>
        </w:rPr>
        <w:t xml:space="preserve">de la </w:t>
      </w:r>
      <w:r w:rsidR="00852104">
        <w:rPr>
          <w:rFonts w:ascii="Times New Roman" w:hAnsi="Times New Roman" w:cs="Times New Roman"/>
          <w:color w:val="000000" w:themeColor="text1"/>
          <w:sz w:val="24"/>
          <w:szCs w:val="24"/>
          <w:lang w:val="es-CO"/>
        </w:rPr>
        <w:t xml:space="preserve">grilla y </w:t>
      </w:r>
      <w:proofErr w:type="spellStart"/>
      <w:r w:rsidR="00852104">
        <w:rPr>
          <w:rFonts w:ascii="Times New Roman" w:hAnsi="Times New Roman" w:cs="Times New Roman"/>
          <w:color w:val="000000" w:themeColor="text1"/>
          <w:sz w:val="24"/>
          <w:szCs w:val="24"/>
          <w:lang w:val="es-CO"/>
        </w:rPr>
        <w:t>solve</w:t>
      </w:r>
      <w:proofErr w:type="spellEnd"/>
      <w:r w:rsidR="00852104">
        <w:rPr>
          <w:rFonts w:ascii="Times New Roman" w:hAnsi="Times New Roman" w:cs="Times New Roman"/>
          <w:color w:val="000000" w:themeColor="text1"/>
          <w:sz w:val="24"/>
          <w:szCs w:val="24"/>
          <w:lang w:val="es-CO"/>
        </w:rPr>
        <w:t xml:space="preserve"> </w:t>
      </w:r>
      <w:proofErr w:type="spellStart"/>
      <w:r w:rsidR="00852104">
        <w:rPr>
          <w:rFonts w:ascii="Times New Roman" w:hAnsi="Times New Roman" w:cs="Times New Roman"/>
          <w:color w:val="000000" w:themeColor="text1"/>
          <w:sz w:val="24"/>
          <w:szCs w:val="24"/>
          <w:lang w:val="es-CO"/>
        </w:rPr>
        <w:t>poisson</w:t>
      </w:r>
      <w:proofErr w:type="spellEnd"/>
      <w:r w:rsidR="00852104">
        <w:rPr>
          <w:rFonts w:ascii="Times New Roman" w:hAnsi="Times New Roman" w:cs="Times New Roman"/>
          <w:color w:val="000000" w:themeColor="text1"/>
          <w:sz w:val="24"/>
          <w:szCs w:val="24"/>
          <w:lang w:val="es-CO"/>
        </w:rPr>
        <w:t xml:space="preserve"> son funciones rápidas que </w:t>
      </w:r>
      <w:r w:rsidR="00AD2D1D">
        <w:rPr>
          <w:rFonts w:ascii="Times New Roman" w:hAnsi="Times New Roman" w:cs="Times New Roman"/>
          <w:color w:val="000000" w:themeColor="text1"/>
          <w:sz w:val="24"/>
          <w:szCs w:val="24"/>
          <w:lang w:val="es-CO"/>
        </w:rPr>
        <w:t xml:space="preserve">no necesitan de paralelización y solo se emplea en </w:t>
      </w:r>
      <w:r w:rsidR="002645E0">
        <w:rPr>
          <w:rFonts w:ascii="Times New Roman" w:hAnsi="Times New Roman" w:cs="Times New Roman"/>
          <w:color w:val="000000" w:themeColor="text1"/>
          <w:sz w:val="24"/>
          <w:szCs w:val="24"/>
          <w:lang w:val="es-CO"/>
        </w:rPr>
        <w:t xml:space="preserve">el ciclo </w:t>
      </w:r>
      <w:proofErr w:type="spellStart"/>
      <w:r w:rsidR="002645E0">
        <w:rPr>
          <w:rFonts w:ascii="Times New Roman" w:hAnsi="Times New Roman" w:cs="Times New Roman"/>
          <w:color w:val="000000" w:themeColor="text1"/>
          <w:sz w:val="24"/>
          <w:szCs w:val="24"/>
          <w:lang w:val="es-CO"/>
        </w:rPr>
        <w:t>for</w:t>
      </w:r>
      <w:proofErr w:type="spellEnd"/>
      <w:r w:rsidR="002645E0">
        <w:rPr>
          <w:rFonts w:ascii="Times New Roman" w:hAnsi="Times New Roman" w:cs="Times New Roman"/>
          <w:color w:val="000000" w:themeColor="text1"/>
          <w:sz w:val="24"/>
          <w:szCs w:val="24"/>
          <w:lang w:val="es-CO"/>
        </w:rPr>
        <w:t xml:space="preserve"> que requiere de mayor número de hilos.</w:t>
      </w:r>
      <w:r w:rsidRPr="00BF303E">
        <w:rPr>
          <w:rFonts w:ascii="Times New Roman" w:hAnsi="Times New Roman" w:cs="Times New Roman"/>
          <w:color w:val="000000" w:themeColor="text1"/>
          <w:sz w:val="24"/>
          <w:szCs w:val="24"/>
          <w:lang w:val="es-CO"/>
        </w:rPr>
        <w:br/>
        <w:t>3. ¿Hubo directivas que empeoraron el rendimiento? ¿Por qué?</w:t>
      </w:r>
    </w:p>
    <w:p w14:paraId="0C334855" w14:textId="370848DC" w:rsidR="0009155D" w:rsidRPr="00BF303E" w:rsidRDefault="00121631" w:rsidP="0009155D">
      <w:pPr>
        <w:rPr>
          <w:rFonts w:ascii="Times New Roman" w:hAnsi="Times New Roman" w:cs="Times New Roman"/>
          <w:color w:val="000000" w:themeColor="text1"/>
          <w:sz w:val="24"/>
          <w:szCs w:val="24"/>
          <w:lang w:val="es-CO"/>
        </w:rPr>
      </w:pPr>
      <w:r>
        <w:rPr>
          <w:rFonts w:ascii="Times New Roman" w:hAnsi="Times New Roman" w:cs="Times New Roman"/>
          <w:color w:val="000000" w:themeColor="text1"/>
          <w:sz w:val="24"/>
          <w:szCs w:val="24"/>
          <w:lang w:val="es-CO"/>
        </w:rPr>
        <w:t xml:space="preserve">Sí, </w:t>
      </w:r>
      <w:proofErr w:type="spellStart"/>
      <w:r w:rsidR="001070C0">
        <w:rPr>
          <w:rFonts w:ascii="Times New Roman" w:hAnsi="Times New Roman" w:cs="Times New Roman"/>
          <w:color w:val="000000" w:themeColor="text1"/>
          <w:sz w:val="24"/>
          <w:szCs w:val="24"/>
          <w:lang w:val="es-CO"/>
        </w:rPr>
        <w:t>task</w:t>
      </w:r>
      <w:proofErr w:type="spellEnd"/>
      <w:r w:rsidR="001070C0">
        <w:rPr>
          <w:rFonts w:ascii="Times New Roman" w:hAnsi="Times New Roman" w:cs="Times New Roman"/>
          <w:color w:val="000000" w:themeColor="text1"/>
          <w:sz w:val="24"/>
          <w:szCs w:val="24"/>
          <w:lang w:val="es-CO"/>
        </w:rPr>
        <w:t xml:space="preserve">, </w:t>
      </w:r>
      <w:proofErr w:type="spellStart"/>
      <w:r w:rsidR="00DD1BA0">
        <w:rPr>
          <w:rFonts w:ascii="Times New Roman" w:hAnsi="Times New Roman" w:cs="Times New Roman"/>
          <w:color w:val="000000" w:themeColor="text1"/>
          <w:sz w:val="24"/>
          <w:szCs w:val="24"/>
          <w:lang w:val="es-CO"/>
        </w:rPr>
        <w:t>sync</w:t>
      </w:r>
      <w:proofErr w:type="spellEnd"/>
      <w:r w:rsidR="00B55B13">
        <w:rPr>
          <w:rFonts w:ascii="Times New Roman" w:hAnsi="Times New Roman" w:cs="Times New Roman"/>
          <w:color w:val="000000" w:themeColor="text1"/>
          <w:sz w:val="24"/>
          <w:szCs w:val="24"/>
          <w:lang w:val="es-CO"/>
        </w:rPr>
        <w:t xml:space="preserve">, debido a la sincronización de parámetros y tareas asignadas en los ciclos </w:t>
      </w:r>
      <w:r w:rsidR="00656355">
        <w:rPr>
          <w:rFonts w:ascii="Times New Roman" w:hAnsi="Times New Roman" w:cs="Times New Roman"/>
          <w:color w:val="000000" w:themeColor="text1"/>
          <w:sz w:val="24"/>
          <w:szCs w:val="24"/>
          <w:lang w:val="es-CO"/>
        </w:rPr>
        <w:t xml:space="preserve">en la inicialización de la grilla. Se tuvo que copiar variables que no tomaba la directiva </w:t>
      </w:r>
      <w:proofErr w:type="spellStart"/>
      <w:r w:rsidR="00656355">
        <w:rPr>
          <w:rFonts w:ascii="Times New Roman" w:hAnsi="Times New Roman" w:cs="Times New Roman"/>
          <w:color w:val="000000" w:themeColor="text1"/>
          <w:sz w:val="24"/>
          <w:szCs w:val="24"/>
          <w:lang w:val="es-CO"/>
        </w:rPr>
        <w:t>firstprivate</w:t>
      </w:r>
      <w:proofErr w:type="spellEnd"/>
      <w:r w:rsidR="00656355">
        <w:rPr>
          <w:rFonts w:ascii="Times New Roman" w:hAnsi="Times New Roman" w:cs="Times New Roman"/>
          <w:color w:val="000000" w:themeColor="text1"/>
          <w:sz w:val="24"/>
          <w:szCs w:val="24"/>
          <w:lang w:val="es-CO"/>
        </w:rPr>
        <w:t>. Esto acrecentaba el cálculo y ocupación de memoria.</w:t>
      </w:r>
      <w:r w:rsidR="006459CC" w:rsidRPr="00BF303E">
        <w:rPr>
          <w:rFonts w:ascii="Times New Roman" w:hAnsi="Times New Roman" w:cs="Times New Roman"/>
          <w:color w:val="000000" w:themeColor="text1"/>
          <w:sz w:val="24"/>
          <w:szCs w:val="24"/>
          <w:lang w:val="es-CO"/>
        </w:rPr>
        <w:br/>
      </w:r>
      <w:r w:rsidR="0009155D" w:rsidRPr="00BF303E">
        <w:rPr>
          <w:rFonts w:ascii="Times New Roman" w:hAnsi="Times New Roman" w:cs="Times New Roman"/>
          <w:color w:val="000000" w:themeColor="text1"/>
          <w:sz w:val="24"/>
          <w:szCs w:val="24"/>
          <w:lang w:val="es-CO"/>
        </w:rPr>
        <w:br/>
        <w:t>Actividad 6: Contar el número de iteraciones con acceso compartido</w:t>
      </w:r>
    </w:p>
    <w:p w14:paraId="266A967C" w14:textId="77777777" w:rsidR="0009155D" w:rsidRPr="00BF303E" w:rsidRDefault="0009155D" w:rsidP="0009155D">
      <w:pPr>
        <w:jc w:val="both"/>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En esta actividad, vas a modificar la función </w:t>
      </w:r>
      <w:proofErr w:type="spellStart"/>
      <w:r w:rsidRPr="00BF303E">
        <w:rPr>
          <w:rFonts w:ascii="Times New Roman" w:hAnsi="Times New Roman" w:cs="Times New Roman"/>
          <w:color w:val="000000" w:themeColor="text1"/>
          <w:sz w:val="24"/>
          <w:szCs w:val="24"/>
          <w:lang w:val="es-CO"/>
        </w:rPr>
        <w:t>solve_poisson</w:t>
      </w:r>
      <w:proofErr w:type="spellEnd"/>
      <w:r w:rsidRPr="00BF303E">
        <w:rPr>
          <w:rFonts w:ascii="Times New Roman" w:hAnsi="Times New Roman" w:cs="Times New Roman"/>
          <w:color w:val="000000" w:themeColor="text1"/>
          <w:sz w:val="24"/>
          <w:szCs w:val="24"/>
          <w:lang w:val="es-CO"/>
        </w:rPr>
        <w:t xml:space="preserve"> para contar el número total de iteraciones del bucle externo (las actualizaciones completas de la grilla) utilizando una variable global o compartida.</w:t>
      </w:r>
    </w:p>
    <w:p w14:paraId="6006040E" w14:textId="77777777" w:rsidR="0009155D" w:rsidRPr="00BF303E" w:rsidRDefault="0009155D" w:rsidP="0009155D">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Instrucciones:</w:t>
      </w:r>
    </w:p>
    <w:p w14:paraId="61D6784E" w14:textId="77777777" w:rsidR="0009155D" w:rsidRPr="00BF303E" w:rsidRDefault="0009155D" w:rsidP="0009155D">
      <w:pPr>
        <w:pStyle w:val="Prrafodelista"/>
        <w:numPr>
          <w:ilvl w:val="0"/>
          <w:numId w:val="12"/>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Declara una variable </w:t>
      </w:r>
      <w:proofErr w:type="spellStart"/>
      <w:r w:rsidRPr="00BF303E">
        <w:rPr>
          <w:rFonts w:ascii="Times New Roman" w:hAnsi="Times New Roman" w:cs="Times New Roman"/>
          <w:color w:val="000000" w:themeColor="text1"/>
          <w:sz w:val="24"/>
          <w:szCs w:val="24"/>
          <w:lang w:val="es-CO"/>
        </w:rPr>
        <w:t>int</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iterations</w:t>
      </w:r>
      <w:proofErr w:type="spellEnd"/>
      <w:r w:rsidRPr="00BF303E">
        <w:rPr>
          <w:rFonts w:ascii="Times New Roman" w:hAnsi="Times New Roman" w:cs="Times New Roman"/>
          <w:color w:val="000000" w:themeColor="text1"/>
          <w:sz w:val="24"/>
          <w:szCs w:val="24"/>
          <w:lang w:val="es-CO"/>
        </w:rPr>
        <w:t xml:space="preserve"> = 0; como global o como variable compartida si usas una región paralela.</w:t>
      </w:r>
    </w:p>
    <w:p w14:paraId="4CCB4C97" w14:textId="77777777" w:rsidR="0009155D" w:rsidRPr="00BF303E" w:rsidRDefault="0009155D" w:rsidP="0009155D">
      <w:pPr>
        <w:pStyle w:val="Prrafodelista"/>
        <w:numPr>
          <w:ilvl w:val="0"/>
          <w:numId w:val="12"/>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Aumenta su valor cada vez que finaliza una iteración del bucle </w:t>
      </w:r>
      <w:proofErr w:type="spellStart"/>
      <w:r w:rsidRPr="00BF303E">
        <w:rPr>
          <w:rFonts w:ascii="Times New Roman" w:hAnsi="Times New Roman" w:cs="Times New Roman"/>
          <w:color w:val="000000" w:themeColor="text1"/>
          <w:sz w:val="24"/>
          <w:szCs w:val="24"/>
          <w:lang w:val="es-CO"/>
        </w:rPr>
        <w:t>while</w:t>
      </w:r>
      <w:proofErr w:type="spellEnd"/>
      <w:r w:rsidRPr="00BF303E">
        <w:rPr>
          <w:rFonts w:ascii="Times New Roman" w:hAnsi="Times New Roman" w:cs="Times New Roman"/>
          <w:color w:val="000000" w:themeColor="text1"/>
          <w:sz w:val="24"/>
          <w:szCs w:val="24"/>
          <w:lang w:val="es-CO"/>
        </w:rPr>
        <w:t xml:space="preserve"> (delta &gt; TOL).</w:t>
      </w:r>
    </w:p>
    <w:p w14:paraId="51ADBEAA" w14:textId="77777777" w:rsidR="0009155D" w:rsidRPr="00BF303E" w:rsidRDefault="0009155D" w:rsidP="0009155D">
      <w:pPr>
        <w:pStyle w:val="Prrafodelista"/>
        <w:numPr>
          <w:ilvl w:val="0"/>
          <w:numId w:val="12"/>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Utiliza una de las siguientes estrategias para evitar condiciones de carrera:</w:t>
      </w:r>
    </w:p>
    <w:p w14:paraId="509F196D" w14:textId="77777777" w:rsidR="0009155D" w:rsidRPr="00BF303E" w:rsidRDefault="0009155D" w:rsidP="0009155D">
      <w:pPr>
        <w:pStyle w:val="Prrafodelista"/>
        <w:numPr>
          <w:ilvl w:val="0"/>
          <w:numId w:val="12"/>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Una sección crítica con #pragma </w:t>
      </w:r>
      <w:proofErr w:type="spellStart"/>
      <w:r w:rsidRPr="00BF303E">
        <w:rPr>
          <w:rFonts w:ascii="Times New Roman" w:hAnsi="Times New Roman" w:cs="Times New Roman"/>
          <w:color w:val="000000" w:themeColor="text1"/>
          <w:sz w:val="24"/>
          <w:szCs w:val="24"/>
          <w:lang w:val="es-CO"/>
        </w:rPr>
        <w:t>omp</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critical</w:t>
      </w:r>
      <w:proofErr w:type="spellEnd"/>
    </w:p>
    <w:p w14:paraId="789F476C" w14:textId="77777777" w:rsidR="0009155D" w:rsidRPr="00BF303E" w:rsidRDefault="0009155D" w:rsidP="0009155D">
      <w:pPr>
        <w:pStyle w:val="Prrafodelista"/>
        <w:numPr>
          <w:ilvl w:val="0"/>
          <w:numId w:val="12"/>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Una operación atómica con #pragma </w:t>
      </w:r>
      <w:proofErr w:type="spellStart"/>
      <w:r w:rsidRPr="00BF303E">
        <w:rPr>
          <w:rFonts w:ascii="Times New Roman" w:hAnsi="Times New Roman" w:cs="Times New Roman"/>
          <w:color w:val="000000" w:themeColor="text1"/>
          <w:sz w:val="24"/>
          <w:szCs w:val="24"/>
          <w:lang w:val="es-CO"/>
        </w:rPr>
        <w:t>omp</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atomic</w:t>
      </w:r>
      <w:proofErr w:type="spellEnd"/>
    </w:p>
    <w:p w14:paraId="23F1B4F8" w14:textId="77777777" w:rsidR="0009155D" w:rsidRPr="00BF303E" w:rsidRDefault="0009155D" w:rsidP="0009155D">
      <w:pPr>
        <w:pStyle w:val="Ttulo1"/>
        <w:rPr>
          <w:rFonts w:ascii="Times New Roman" w:hAnsi="Times New Roman" w:cs="Times New Roman"/>
          <w:color w:val="000000" w:themeColor="text1"/>
          <w:sz w:val="24"/>
          <w:szCs w:val="24"/>
        </w:rPr>
      </w:pPr>
      <w:proofErr w:type="spellStart"/>
      <w:r w:rsidRPr="00BF303E">
        <w:rPr>
          <w:rFonts w:ascii="Times New Roman" w:hAnsi="Times New Roman" w:cs="Times New Roman"/>
          <w:color w:val="000000" w:themeColor="text1"/>
          <w:sz w:val="24"/>
          <w:szCs w:val="24"/>
        </w:rPr>
        <w:t>Conclusiones</w:t>
      </w:r>
      <w:proofErr w:type="spellEnd"/>
    </w:p>
    <w:p w14:paraId="6A118A4E" w14:textId="77777777" w:rsidR="0009155D" w:rsidRPr="00BF303E" w:rsidRDefault="0009155D" w:rsidP="0009155D">
      <w:pPr>
        <w:pStyle w:val="Prrafodelista"/>
        <w:numPr>
          <w:ilvl w:val="0"/>
          <w:numId w:val="12"/>
        </w:numPr>
        <w:rPr>
          <w:rFonts w:ascii="Times New Roman" w:hAnsi="Times New Roman" w:cs="Times New Roman"/>
          <w:b/>
          <w:color w:val="000000" w:themeColor="text1"/>
          <w:sz w:val="24"/>
          <w:szCs w:val="24"/>
          <w:lang w:val="es-CO"/>
        </w:rPr>
      </w:pPr>
      <w:r w:rsidRPr="00BF303E">
        <w:rPr>
          <w:rFonts w:ascii="Times New Roman" w:hAnsi="Times New Roman" w:cs="Times New Roman"/>
          <w:b/>
          <w:color w:val="000000" w:themeColor="text1"/>
          <w:sz w:val="24"/>
          <w:szCs w:val="24"/>
          <w:lang w:val="es-CO"/>
        </w:rPr>
        <w:t xml:space="preserve">¿Qué diferencias observas en el rendimiento entre usar </w:t>
      </w:r>
      <w:proofErr w:type="spellStart"/>
      <w:r w:rsidRPr="00BF303E">
        <w:rPr>
          <w:rFonts w:ascii="Times New Roman" w:hAnsi="Times New Roman" w:cs="Times New Roman"/>
          <w:b/>
          <w:color w:val="000000" w:themeColor="text1"/>
          <w:sz w:val="24"/>
          <w:szCs w:val="24"/>
          <w:lang w:val="es-CO"/>
        </w:rPr>
        <w:t>critical</w:t>
      </w:r>
      <w:proofErr w:type="spellEnd"/>
      <w:r w:rsidRPr="00BF303E">
        <w:rPr>
          <w:rFonts w:ascii="Times New Roman" w:hAnsi="Times New Roman" w:cs="Times New Roman"/>
          <w:b/>
          <w:color w:val="000000" w:themeColor="text1"/>
          <w:sz w:val="24"/>
          <w:szCs w:val="24"/>
          <w:lang w:val="es-CO"/>
        </w:rPr>
        <w:t xml:space="preserve"> y </w:t>
      </w:r>
      <w:proofErr w:type="spellStart"/>
      <w:r w:rsidRPr="00BF303E">
        <w:rPr>
          <w:rFonts w:ascii="Times New Roman" w:hAnsi="Times New Roman" w:cs="Times New Roman"/>
          <w:b/>
          <w:color w:val="000000" w:themeColor="text1"/>
          <w:sz w:val="24"/>
          <w:szCs w:val="24"/>
          <w:lang w:val="es-CO"/>
        </w:rPr>
        <w:t>atomic</w:t>
      </w:r>
      <w:proofErr w:type="spellEnd"/>
      <w:r w:rsidRPr="00BF303E">
        <w:rPr>
          <w:rFonts w:ascii="Times New Roman" w:hAnsi="Times New Roman" w:cs="Times New Roman"/>
          <w:b/>
          <w:color w:val="000000" w:themeColor="text1"/>
          <w:sz w:val="24"/>
          <w:szCs w:val="24"/>
          <w:lang w:val="es-CO"/>
        </w:rPr>
        <w:t>?</w:t>
      </w:r>
    </w:p>
    <w:p w14:paraId="3F76ABE7" w14:textId="60FD79E2" w:rsidR="3863936A" w:rsidRPr="00BF303E" w:rsidRDefault="2FA67CCE" w:rsidP="17EE61D7">
      <w:pPr>
        <w:ind w:left="720"/>
        <w:rPr>
          <w:rFonts w:ascii="Times New Roman" w:hAnsi="Times New Roman" w:cs="Times New Roman"/>
          <w:lang w:val="es-CO"/>
        </w:rPr>
      </w:pPr>
      <w:r w:rsidRPr="00BF303E">
        <w:rPr>
          <w:rFonts w:ascii="Times New Roman" w:eastAsia="Arial" w:hAnsi="Times New Roman" w:cs="Times New Roman"/>
          <w:sz w:val="24"/>
          <w:szCs w:val="24"/>
          <w:lang w:val="es-CO"/>
        </w:rPr>
        <w:t xml:space="preserve">La directiva </w:t>
      </w:r>
      <w:proofErr w:type="spellStart"/>
      <w:r w:rsidR="24E9934B" w:rsidRPr="00BF303E">
        <w:rPr>
          <w:rFonts w:ascii="Times New Roman" w:eastAsia="Arial" w:hAnsi="Times New Roman" w:cs="Times New Roman"/>
          <w:sz w:val="24"/>
          <w:szCs w:val="24"/>
          <w:lang w:val="es-CO"/>
        </w:rPr>
        <w:t>atomic</w:t>
      </w:r>
      <w:proofErr w:type="spellEnd"/>
      <w:r w:rsidRPr="00BF303E">
        <w:rPr>
          <w:rFonts w:ascii="Times New Roman" w:eastAsia="Arial" w:hAnsi="Times New Roman" w:cs="Times New Roman"/>
          <w:sz w:val="24"/>
          <w:szCs w:val="24"/>
          <w:lang w:val="es-CO"/>
        </w:rPr>
        <w:t xml:space="preserve"> es más eficiente en términos de rendimiento, ya que realiza la operación de manera atómica sobre una única variable, sin bloquear el acceso a otras partes del código. Solo se bloquea la operación específica en la variable que se está modificando. Esto permite una mayor concurrencia, ya que múltiples hilos pueden ejecutar operaciones en paralelo sin esperar a que otros terminen, siempre y cuando no estén modificando la misma variable atómica.</w:t>
      </w:r>
      <w:r w:rsidR="142F9288" w:rsidRPr="00BF303E">
        <w:rPr>
          <w:rFonts w:ascii="Times New Roman" w:eastAsia="Arial" w:hAnsi="Times New Roman" w:cs="Times New Roman"/>
          <w:sz w:val="24"/>
          <w:szCs w:val="24"/>
          <w:lang w:val="es-CO"/>
        </w:rPr>
        <w:t xml:space="preserve"> Aunque también la directiva </w:t>
      </w:r>
      <w:proofErr w:type="spellStart"/>
      <w:r w:rsidR="142F9288" w:rsidRPr="00BF303E">
        <w:rPr>
          <w:rFonts w:ascii="Times New Roman" w:eastAsia="Arial" w:hAnsi="Times New Roman" w:cs="Times New Roman"/>
          <w:sz w:val="24"/>
          <w:szCs w:val="24"/>
          <w:lang w:val="es-CO"/>
        </w:rPr>
        <w:t>critical</w:t>
      </w:r>
      <w:proofErr w:type="spellEnd"/>
      <w:r w:rsidR="142F9288" w:rsidRPr="00BF303E">
        <w:rPr>
          <w:rFonts w:ascii="Times New Roman" w:eastAsia="Arial" w:hAnsi="Times New Roman" w:cs="Times New Roman"/>
          <w:sz w:val="24"/>
          <w:szCs w:val="24"/>
          <w:lang w:val="es-CO"/>
        </w:rPr>
        <w:t xml:space="preserve"> garantiza acceso exclusivo a la variable compartida, introduce más </w:t>
      </w:r>
      <w:proofErr w:type="spellStart"/>
      <w:r w:rsidR="142F9288" w:rsidRPr="00BF303E">
        <w:rPr>
          <w:rFonts w:ascii="Times New Roman" w:eastAsia="Arial" w:hAnsi="Times New Roman" w:cs="Times New Roman"/>
          <w:sz w:val="24"/>
          <w:szCs w:val="24"/>
          <w:lang w:val="es-CO"/>
        </w:rPr>
        <w:t>overhead</w:t>
      </w:r>
      <w:proofErr w:type="spellEnd"/>
      <w:r w:rsidR="142F9288" w:rsidRPr="00BF303E">
        <w:rPr>
          <w:rFonts w:ascii="Times New Roman" w:eastAsia="Arial" w:hAnsi="Times New Roman" w:cs="Times New Roman"/>
          <w:sz w:val="24"/>
          <w:szCs w:val="24"/>
          <w:lang w:val="es-CO"/>
        </w:rPr>
        <w:t xml:space="preserve">. Esto se debe a que la sección crítica bloquea toda la sección de código, lo que significa que solo un hilo a la vez puede ejecutar esa sección, y los demás deben esperar a que termine el hilo actual. </w:t>
      </w:r>
    </w:p>
    <w:p w14:paraId="1AD5A519" w14:textId="0AB8664A" w:rsidR="005B33E5" w:rsidRPr="00BF303E" w:rsidRDefault="0009155D" w:rsidP="0009155D">
      <w:pPr>
        <w:pStyle w:val="Prrafodelista"/>
        <w:numPr>
          <w:ilvl w:val="0"/>
          <w:numId w:val="12"/>
        </w:numPr>
        <w:rPr>
          <w:rFonts w:ascii="Times New Roman" w:hAnsi="Times New Roman" w:cs="Times New Roman"/>
          <w:b/>
          <w:color w:val="000000" w:themeColor="text1"/>
          <w:sz w:val="24"/>
          <w:szCs w:val="24"/>
          <w:lang w:val="es-CO"/>
        </w:rPr>
      </w:pPr>
      <w:r w:rsidRPr="00BF303E">
        <w:rPr>
          <w:rFonts w:ascii="Times New Roman" w:hAnsi="Times New Roman" w:cs="Times New Roman"/>
          <w:b/>
          <w:color w:val="000000" w:themeColor="text1"/>
          <w:sz w:val="24"/>
          <w:szCs w:val="24"/>
          <w:lang w:val="es-CO"/>
        </w:rPr>
        <w:lastRenderedPageBreak/>
        <w:t>¿En qué casos sería preferible una sobre la otra?</w:t>
      </w:r>
    </w:p>
    <w:p w14:paraId="1B24F413" w14:textId="5DDEF6E5" w:rsidR="12FBF5FF" w:rsidRPr="00BF303E" w:rsidRDefault="12FBF5FF" w:rsidP="6C9537DD">
      <w:pPr>
        <w:pStyle w:val="Prrafodelista"/>
        <w:rPr>
          <w:rFonts w:ascii="Times New Roman" w:eastAsia="Arial" w:hAnsi="Times New Roman" w:cs="Times New Roman"/>
          <w:b/>
          <w:bCs/>
          <w:lang w:val="es-CO"/>
        </w:rPr>
      </w:pPr>
      <w:proofErr w:type="spellStart"/>
      <w:r w:rsidRPr="00BF303E">
        <w:rPr>
          <w:rFonts w:ascii="Times New Roman" w:eastAsia="Arial" w:hAnsi="Times New Roman" w:cs="Times New Roman"/>
          <w:b/>
          <w:bCs/>
          <w:sz w:val="24"/>
          <w:szCs w:val="24"/>
          <w:lang w:val="es-CO"/>
        </w:rPr>
        <w:t>Atomic</w:t>
      </w:r>
      <w:proofErr w:type="spellEnd"/>
      <w:r w:rsidRPr="00BF303E">
        <w:rPr>
          <w:rFonts w:ascii="Times New Roman" w:eastAsia="Arial" w:hAnsi="Times New Roman" w:cs="Times New Roman"/>
          <w:b/>
          <w:bCs/>
          <w:sz w:val="24"/>
          <w:szCs w:val="24"/>
          <w:lang w:val="es-CO"/>
        </w:rPr>
        <w:t>:</w:t>
      </w:r>
    </w:p>
    <w:p w14:paraId="73346D5E" w14:textId="56AD39ED" w:rsidR="12FBF5FF" w:rsidRPr="00BF303E" w:rsidRDefault="12FBF5FF" w:rsidP="4F5AD92D">
      <w:pPr>
        <w:pStyle w:val="Prrafodelista"/>
        <w:numPr>
          <w:ilvl w:val="1"/>
          <w:numId w:val="16"/>
        </w:numPr>
        <w:spacing w:before="240" w:after="240"/>
        <w:rPr>
          <w:rFonts w:ascii="Times New Roman" w:eastAsia="Arial" w:hAnsi="Times New Roman" w:cs="Times New Roman"/>
          <w:lang w:val="es-CO"/>
        </w:rPr>
      </w:pPr>
      <w:r w:rsidRPr="00BF303E">
        <w:rPr>
          <w:rFonts w:ascii="Times New Roman" w:eastAsia="Arial" w:hAnsi="Times New Roman" w:cs="Times New Roman"/>
          <w:sz w:val="24"/>
          <w:szCs w:val="24"/>
          <w:lang w:val="es-CO"/>
        </w:rPr>
        <w:t>Si solo se desea modificar una única variable de forma sencilla.</w:t>
      </w:r>
    </w:p>
    <w:p w14:paraId="44F8ED73" w14:textId="46D87E51" w:rsidR="12FBF5FF" w:rsidRPr="00BF303E" w:rsidRDefault="12FBF5FF" w:rsidP="4F5AD92D">
      <w:pPr>
        <w:pStyle w:val="Prrafodelista"/>
        <w:numPr>
          <w:ilvl w:val="1"/>
          <w:numId w:val="16"/>
        </w:numPr>
        <w:spacing w:before="240" w:after="240"/>
        <w:rPr>
          <w:rFonts w:ascii="Times New Roman" w:eastAsia="Arial" w:hAnsi="Times New Roman" w:cs="Times New Roman"/>
          <w:lang w:val="es-CO"/>
        </w:rPr>
      </w:pPr>
      <w:r w:rsidRPr="00BF303E">
        <w:rPr>
          <w:rFonts w:ascii="Times New Roman" w:eastAsia="Arial" w:hAnsi="Times New Roman" w:cs="Times New Roman"/>
          <w:sz w:val="24"/>
          <w:szCs w:val="24"/>
          <w:lang w:val="es-CO"/>
        </w:rPr>
        <w:t>La operación que se realiza sobre la variable es ligera y no requiere de varias instrucciones complejas.</w:t>
      </w:r>
    </w:p>
    <w:p w14:paraId="771D8B3A" w14:textId="63F48476" w:rsidR="12FBF5FF" w:rsidRPr="00BF303E" w:rsidRDefault="12FBF5FF" w:rsidP="4F5AD92D">
      <w:pPr>
        <w:pStyle w:val="Prrafodelista"/>
        <w:numPr>
          <w:ilvl w:val="1"/>
          <w:numId w:val="16"/>
        </w:numPr>
        <w:spacing w:before="240" w:after="240"/>
        <w:rPr>
          <w:rFonts w:ascii="Times New Roman" w:eastAsia="Arial" w:hAnsi="Times New Roman" w:cs="Times New Roman"/>
          <w:lang w:val="es-CO"/>
        </w:rPr>
      </w:pPr>
      <w:r w:rsidRPr="00BF303E">
        <w:rPr>
          <w:rFonts w:ascii="Times New Roman" w:eastAsia="Arial" w:hAnsi="Times New Roman" w:cs="Times New Roman"/>
          <w:sz w:val="24"/>
          <w:szCs w:val="24"/>
          <w:lang w:val="es-CO"/>
        </w:rPr>
        <w:t xml:space="preserve">Se busca minimizar el </w:t>
      </w:r>
      <w:proofErr w:type="spellStart"/>
      <w:r w:rsidRPr="00BF303E">
        <w:rPr>
          <w:rFonts w:ascii="Times New Roman" w:eastAsia="Arial" w:hAnsi="Times New Roman" w:cs="Times New Roman"/>
          <w:sz w:val="24"/>
          <w:szCs w:val="24"/>
          <w:lang w:val="es-CO"/>
        </w:rPr>
        <w:t>overhead</w:t>
      </w:r>
      <w:proofErr w:type="spellEnd"/>
      <w:r w:rsidRPr="00BF303E">
        <w:rPr>
          <w:rFonts w:ascii="Times New Roman" w:eastAsia="Arial" w:hAnsi="Times New Roman" w:cs="Times New Roman"/>
          <w:sz w:val="24"/>
          <w:szCs w:val="24"/>
          <w:lang w:val="es-CO"/>
        </w:rPr>
        <w:t xml:space="preserve"> de sincronización y mejorar el rendimiento en programas con alta concurrencia.</w:t>
      </w:r>
    </w:p>
    <w:p w14:paraId="0A015C2E" w14:textId="011493CC" w:rsidR="12FBF5FF" w:rsidRPr="00BF303E" w:rsidRDefault="12FBF5FF" w:rsidP="6C9537DD">
      <w:pPr>
        <w:spacing w:before="240" w:after="240"/>
        <w:ind w:left="720"/>
        <w:rPr>
          <w:rFonts w:ascii="Times New Roman" w:eastAsia="Arial" w:hAnsi="Times New Roman" w:cs="Times New Roman"/>
          <w:b/>
          <w:bCs/>
          <w:lang w:val="es-CO"/>
        </w:rPr>
      </w:pPr>
      <w:proofErr w:type="spellStart"/>
      <w:r w:rsidRPr="00BF303E">
        <w:rPr>
          <w:rFonts w:ascii="Times New Roman" w:eastAsia="Arial" w:hAnsi="Times New Roman" w:cs="Times New Roman"/>
          <w:b/>
          <w:bCs/>
          <w:sz w:val="24"/>
          <w:szCs w:val="24"/>
          <w:lang w:val="es-CO"/>
        </w:rPr>
        <w:t>Critical</w:t>
      </w:r>
      <w:proofErr w:type="spellEnd"/>
      <w:r w:rsidRPr="00BF303E">
        <w:rPr>
          <w:rFonts w:ascii="Times New Roman" w:eastAsia="Arial" w:hAnsi="Times New Roman" w:cs="Times New Roman"/>
          <w:b/>
          <w:bCs/>
          <w:sz w:val="24"/>
          <w:szCs w:val="24"/>
          <w:lang w:val="es-CO"/>
        </w:rPr>
        <w:t>:</w:t>
      </w:r>
    </w:p>
    <w:p w14:paraId="5DDD3CA7" w14:textId="587339FA" w:rsidR="12FBF5FF" w:rsidRPr="00BF303E" w:rsidRDefault="12FBF5FF" w:rsidP="4F5AD92D">
      <w:pPr>
        <w:pStyle w:val="Prrafodelista"/>
        <w:numPr>
          <w:ilvl w:val="1"/>
          <w:numId w:val="16"/>
        </w:numPr>
        <w:spacing w:before="240" w:after="240"/>
        <w:rPr>
          <w:rFonts w:ascii="Times New Roman" w:eastAsia="Arial" w:hAnsi="Times New Roman" w:cs="Times New Roman"/>
          <w:lang w:val="es-CO"/>
        </w:rPr>
      </w:pPr>
      <w:r w:rsidRPr="00BF303E">
        <w:rPr>
          <w:rFonts w:ascii="Times New Roman" w:eastAsia="Arial" w:hAnsi="Times New Roman" w:cs="Times New Roman"/>
          <w:sz w:val="24"/>
          <w:szCs w:val="24"/>
          <w:lang w:val="es-CO"/>
        </w:rPr>
        <w:t>Se deben realizar operaciones complejas dentro de una sección crítica, como modificaciones de varias variables o cálculos que involucren más de una operación sobre la variable compartida.</w:t>
      </w:r>
    </w:p>
    <w:p w14:paraId="2B82A896" w14:textId="2DA443B2" w:rsidR="12FBF5FF" w:rsidRPr="00BF303E" w:rsidRDefault="12FBF5FF" w:rsidP="4F5AD92D">
      <w:pPr>
        <w:pStyle w:val="Prrafodelista"/>
        <w:numPr>
          <w:ilvl w:val="1"/>
          <w:numId w:val="16"/>
        </w:numPr>
        <w:spacing w:before="240" w:after="240"/>
        <w:rPr>
          <w:rFonts w:ascii="Times New Roman" w:eastAsia="Arial" w:hAnsi="Times New Roman" w:cs="Times New Roman"/>
          <w:lang w:val="es-CO"/>
        </w:rPr>
      </w:pPr>
      <w:r w:rsidRPr="00BF303E">
        <w:rPr>
          <w:rFonts w:ascii="Times New Roman" w:eastAsia="Arial" w:hAnsi="Times New Roman" w:cs="Times New Roman"/>
          <w:sz w:val="24"/>
          <w:szCs w:val="24"/>
          <w:lang w:val="es-CO"/>
        </w:rPr>
        <w:t>Hay múltiples variables compartidas que deben ser accedidas de manera exclusiva por cada hilo dentro de una región.</w:t>
      </w:r>
    </w:p>
    <w:p w14:paraId="402E3908" w14:textId="72723F60" w:rsidR="12FBF5FF" w:rsidRPr="00BF303E" w:rsidRDefault="12FBF5FF" w:rsidP="4F5AD92D">
      <w:pPr>
        <w:pStyle w:val="Prrafodelista"/>
        <w:numPr>
          <w:ilvl w:val="1"/>
          <w:numId w:val="16"/>
        </w:numPr>
        <w:spacing w:before="240" w:after="240"/>
        <w:rPr>
          <w:rFonts w:ascii="Times New Roman" w:eastAsia="Arial" w:hAnsi="Times New Roman" w:cs="Times New Roman"/>
          <w:lang w:val="es-CO"/>
        </w:rPr>
      </w:pPr>
      <w:r w:rsidRPr="00BF303E">
        <w:rPr>
          <w:rFonts w:ascii="Times New Roman" w:eastAsia="Arial" w:hAnsi="Times New Roman" w:cs="Times New Roman"/>
          <w:sz w:val="24"/>
          <w:szCs w:val="24"/>
          <w:lang w:val="es-CO"/>
        </w:rPr>
        <w:t xml:space="preserve">La contención de hilos es baja o moderada, y no se espera un gran impacto en el rendimiento debido al </w:t>
      </w:r>
      <w:proofErr w:type="spellStart"/>
      <w:r w:rsidRPr="00BF303E">
        <w:rPr>
          <w:rFonts w:ascii="Times New Roman" w:eastAsia="Arial" w:hAnsi="Times New Roman" w:cs="Times New Roman"/>
          <w:sz w:val="24"/>
          <w:szCs w:val="24"/>
          <w:lang w:val="es-CO"/>
        </w:rPr>
        <w:t>overhead</w:t>
      </w:r>
      <w:proofErr w:type="spellEnd"/>
      <w:r w:rsidRPr="00BF303E">
        <w:rPr>
          <w:rFonts w:ascii="Times New Roman" w:eastAsia="Arial" w:hAnsi="Times New Roman" w:cs="Times New Roman"/>
          <w:sz w:val="24"/>
          <w:szCs w:val="24"/>
          <w:lang w:val="es-CO"/>
        </w:rPr>
        <w:t xml:space="preserve"> de la sincronización.</w:t>
      </w:r>
    </w:p>
    <w:p w14:paraId="14065D3E" w14:textId="5A716184" w:rsidR="4F5AD92D" w:rsidRPr="00BF303E" w:rsidRDefault="4F5AD92D" w:rsidP="78A0F1F1">
      <w:pPr>
        <w:rPr>
          <w:rFonts w:ascii="Times New Roman" w:hAnsi="Times New Roman" w:cs="Times New Roman"/>
          <w:b/>
          <w:bCs/>
          <w:color w:val="000000" w:themeColor="text1"/>
          <w:sz w:val="24"/>
          <w:szCs w:val="24"/>
          <w:lang w:val="es-CO"/>
        </w:rPr>
      </w:pPr>
    </w:p>
    <w:p w14:paraId="21680041" w14:textId="473BAAAC" w:rsidR="0009155D" w:rsidRPr="00BF303E" w:rsidRDefault="0009155D" w:rsidP="0009155D">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Actividad </w:t>
      </w:r>
      <w:r w:rsidR="00EB2725" w:rsidRPr="00BF303E">
        <w:rPr>
          <w:rFonts w:ascii="Times New Roman" w:hAnsi="Times New Roman" w:cs="Times New Roman"/>
          <w:color w:val="000000" w:themeColor="text1"/>
          <w:sz w:val="24"/>
          <w:szCs w:val="24"/>
          <w:lang w:val="es-CO"/>
        </w:rPr>
        <w:t>7</w:t>
      </w:r>
      <w:r w:rsidRPr="00BF303E">
        <w:rPr>
          <w:rFonts w:ascii="Times New Roman" w:hAnsi="Times New Roman" w:cs="Times New Roman"/>
          <w:color w:val="000000" w:themeColor="text1"/>
          <w:sz w:val="24"/>
          <w:szCs w:val="24"/>
          <w:lang w:val="es-CO"/>
        </w:rPr>
        <w:t>: Exploración con tareas (</w:t>
      </w:r>
      <w:proofErr w:type="spellStart"/>
      <w:r w:rsidRPr="00BF303E">
        <w:rPr>
          <w:rFonts w:ascii="Times New Roman" w:hAnsi="Times New Roman" w:cs="Times New Roman"/>
          <w:color w:val="000000" w:themeColor="text1"/>
          <w:sz w:val="24"/>
          <w:szCs w:val="24"/>
          <w:lang w:val="es-CO"/>
        </w:rPr>
        <w:t>task</w:t>
      </w:r>
      <w:proofErr w:type="spellEnd"/>
      <w:r w:rsidRPr="00BF303E">
        <w:rPr>
          <w:rFonts w:ascii="Times New Roman" w:hAnsi="Times New Roman" w:cs="Times New Roman"/>
          <w:color w:val="000000" w:themeColor="text1"/>
          <w:sz w:val="24"/>
          <w:szCs w:val="24"/>
          <w:lang w:val="es-CO"/>
        </w:rPr>
        <w:t>)</w:t>
      </w:r>
    </w:p>
    <w:p w14:paraId="6B9575A9" w14:textId="4041CF6E" w:rsidR="0009155D" w:rsidRPr="00BF303E" w:rsidRDefault="0009155D" w:rsidP="4F5AD92D">
      <w:pPr>
        <w:pStyle w:val="Prrafodelista"/>
        <w:numPr>
          <w:ilvl w:val="0"/>
          <w:numId w:val="16"/>
        </w:numPr>
        <w:rPr>
          <w:rFonts w:ascii="Times New Roman" w:eastAsia="Arial" w:hAnsi="Times New Roman" w:cs="Times New Roman"/>
          <w:b/>
          <w:bCs/>
          <w:sz w:val="24"/>
          <w:szCs w:val="24"/>
          <w:lang w:val="es-CO"/>
        </w:rPr>
      </w:pPr>
      <w:r w:rsidRPr="00BF303E">
        <w:rPr>
          <w:rFonts w:ascii="Times New Roman" w:hAnsi="Times New Roman" w:cs="Times New Roman"/>
          <w:color w:val="000000" w:themeColor="text1"/>
          <w:sz w:val="24"/>
          <w:szCs w:val="24"/>
          <w:lang w:val="es-CO"/>
        </w:rPr>
        <w:t xml:space="preserve">Hasta ahora se ha usado paralelización por bucles. En esta actividad te proponemos experimentar con la directiva </w:t>
      </w:r>
      <w:proofErr w:type="spellStart"/>
      <w:r w:rsidRPr="00BF303E">
        <w:rPr>
          <w:rFonts w:ascii="Times New Roman" w:hAnsi="Times New Roman" w:cs="Times New Roman"/>
          <w:color w:val="000000" w:themeColor="text1"/>
          <w:sz w:val="24"/>
          <w:szCs w:val="24"/>
          <w:lang w:val="es-CO"/>
        </w:rPr>
        <w:t>task</w:t>
      </w:r>
      <w:proofErr w:type="spellEnd"/>
      <w:r w:rsidRPr="00BF303E">
        <w:rPr>
          <w:rFonts w:ascii="Times New Roman" w:hAnsi="Times New Roman" w:cs="Times New Roman"/>
          <w:color w:val="000000" w:themeColor="text1"/>
          <w:sz w:val="24"/>
          <w:szCs w:val="24"/>
          <w:lang w:val="es-CO"/>
        </w:rPr>
        <w:t xml:space="preserve"> de </w:t>
      </w:r>
      <w:proofErr w:type="spellStart"/>
      <w:r w:rsidRPr="00BF303E">
        <w:rPr>
          <w:rFonts w:ascii="Times New Roman" w:hAnsi="Times New Roman" w:cs="Times New Roman"/>
          <w:color w:val="000000" w:themeColor="text1"/>
          <w:sz w:val="24"/>
          <w:szCs w:val="24"/>
          <w:lang w:val="es-CO"/>
        </w:rPr>
        <w:t>OpenMP</w:t>
      </w:r>
      <w:proofErr w:type="spellEnd"/>
      <w:r w:rsidRPr="00BF303E">
        <w:rPr>
          <w:rFonts w:ascii="Times New Roman" w:hAnsi="Times New Roman" w:cs="Times New Roman"/>
          <w:color w:val="000000" w:themeColor="text1"/>
          <w:sz w:val="24"/>
          <w:szCs w:val="24"/>
          <w:lang w:val="es-CO"/>
        </w:rPr>
        <w:t xml:space="preserve"> para dividir el dominio en bloques y asignar tareas a distintos hilos.</w:t>
      </w:r>
      <w:r w:rsidR="015A390A" w:rsidRPr="00BF303E">
        <w:rPr>
          <w:rFonts w:ascii="Times New Roman" w:hAnsi="Times New Roman" w:cs="Times New Roman"/>
          <w:color w:val="000000" w:themeColor="text1"/>
          <w:sz w:val="24"/>
          <w:szCs w:val="24"/>
          <w:lang w:val="es-CO"/>
        </w:rPr>
        <w:t xml:space="preserve"> </w:t>
      </w:r>
    </w:p>
    <w:p w14:paraId="63DE178C" w14:textId="77777777" w:rsidR="0009155D" w:rsidRPr="00BF303E" w:rsidRDefault="0009155D" w:rsidP="0009155D">
      <w:p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Instrucciones:</w:t>
      </w:r>
    </w:p>
    <w:p w14:paraId="5A3A394A" w14:textId="77777777" w:rsidR="0009155D" w:rsidRPr="00BF303E" w:rsidRDefault="0009155D" w:rsidP="0009155D">
      <w:pPr>
        <w:pStyle w:val="Prrafodelista"/>
        <w:numPr>
          <w:ilvl w:val="0"/>
          <w:numId w:val="13"/>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Dentro de </w:t>
      </w:r>
      <w:proofErr w:type="spellStart"/>
      <w:r w:rsidRPr="00BF303E">
        <w:rPr>
          <w:rFonts w:ascii="Times New Roman" w:hAnsi="Times New Roman" w:cs="Times New Roman"/>
          <w:color w:val="000000" w:themeColor="text1"/>
          <w:sz w:val="24"/>
          <w:szCs w:val="24"/>
          <w:lang w:val="es-CO"/>
        </w:rPr>
        <w:t>solve_poisson</w:t>
      </w:r>
      <w:proofErr w:type="spellEnd"/>
      <w:r w:rsidRPr="00BF303E">
        <w:rPr>
          <w:rFonts w:ascii="Times New Roman" w:hAnsi="Times New Roman" w:cs="Times New Roman"/>
          <w:color w:val="000000" w:themeColor="text1"/>
          <w:sz w:val="24"/>
          <w:szCs w:val="24"/>
          <w:lang w:val="es-CO"/>
        </w:rPr>
        <w:t>, divide la grilla en bloques (por ejemplo, en cuadrantes o bloques de tamaño fijo).</w:t>
      </w:r>
    </w:p>
    <w:p w14:paraId="5B7D196C" w14:textId="77777777" w:rsidR="0009155D" w:rsidRPr="00BF303E" w:rsidRDefault="0009155D" w:rsidP="0009155D">
      <w:pPr>
        <w:pStyle w:val="Prrafodelista"/>
        <w:numPr>
          <w:ilvl w:val="0"/>
          <w:numId w:val="13"/>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Dentro del bucle </w:t>
      </w:r>
      <w:proofErr w:type="spellStart"/>
      <w:r w:rsidRPr="00BF303E">
        <w:rPr>
          <w:rFonts w:ascii="Times New Roman" w:hAnsi="Times New Roman" w:cs="Times New Roman"/>
          <w:color w:val="000000" w:themeColor="text1"/>
          <w:sz w:val="24"/>
          <w:szCs w:val="24"/>
          <w:lang w:val="es-CO"/>
        </w:rPr>
        <w:t>while</w:t>
      </w:r>
      <w:proofErr w:type="spellEnd"/>
      <w:r w:rsidRPr="00BF303E">
        <w:rPr>
          <w:rFonts w:ascii="Times New Roman" w:hAnsi="Times New Roman" w:cs="Times New Roman"/>
          <w:color w:val="000000" w:themeColor="text1"/>
          <w:sz w:val="24"/>
          <w:szCs w:val="24"/>
          <w:lang w:val="es-CO"/>
        </w:rPr>
        <w:t xml:space="preserve">, crea una región paralela y dentro de ella una sección </w:t>
      </w:r>
      <w:proofErr w:type="gramStart"/>
      <w:r w:rsidRPr="00BF303E">
        <w:rPr>
          <w:rFonts w:ascii="Times New Roman" w:hAnsi="Times New Roman" w:cs="Times New Roman"/>
          <w:color w:val="000000" w:themeColor="text1"/>
          <w:sz w:val="24"/>
          <w:szCs w:val="24"/>
          <w:lang w:val="es-CO"/>
        </w:rPr>
        <w:t>single</w:t>
      </w:r>
      <w:proofErr w:type="gramEnd"/>
      <w:r w:rsidRPr="00BF303E">
        <w:rPr>
          <w:rFonts w:ascii="Times New Roman" w:hAnsi="Times New Roman" w:cs="Times New Roman"/>
          <w:color w:val="000000" w:themeColor="text1"/>
          <w:sz w:val="24"/>
          <w:szCs w:val="24"/>
          <w:lang w:val="es-CO"/>
        </w:rPr>
        <w:t xml:space="preserve"> con múltiples </w:t>
      </w:r>
      <w:proofErr w:type="spellStart"/>
      <w:r w:rsidRPr="00BF303E">
        <w:rPr>
          <w:rFonts w:ascii="Times New Roman" w:hAnsi="Times New Roman" w:cs="Times New Roman"/>
          <w:color w:val="000000" w:themeColor="text1"/>
          <w:sz w:val="24"/>
          <w:szCs w:val="24"/>
          <w:lang w:val="es-CO"/>
        </w:rPr>
        <w:t>task</w:t>
      </w:r>
      <w:proofErr w:type="spellEnd"/>
      <w:r w:rsidRPr="00BF303E">
        <w:rPr>
          <w:rFonts w:ascii="Times New Roman" w:hAnsi="Times New Roman" w:cs="Times New Roman"/>
          <w:color w:val="000000" w:themeColor="text1"/>
          <w:sz w:val="24"/>
          <w:szCs w:val="24"/>
          <w:lang w:val="es-CO"/>
        </w:rPr>
        <w:t xml:space="preserve"> para cada bloque.</w:t>
      </w:r>
    </w:p>
    <w:p w14:paraId="1B51F412" w14:textId="77777777" w:rsidR="0009155D" w:rsidRPr="00BF303E" w:rsidRDefault="0009155D" w:rsidP="0009155D">
      <w:pPr>
        <w:pStyle w:val="Prrafodelista"/>
        <w:numPr>
          <w:ilvl w:val="0"/>
          <w:numId w:val="13"/>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Cada tarea deberá actualizar su bloque local de la grilla.</w:t>
      </w:r>
    </w:p>
    <w:p w14:paraId="5F38D057" w14:textId="42462A46" w:rsidR="0009155D" w:rsidRPr="00BF303E" w:rsidRDefault="0009155D" w:rsidP="0009155D">
      <w:pPr>
        <w:pStyle w:val="Prrafodelista"/>
        <w:numPr>
          <w:ilvl w:val="0"/>
          <w:numId w:val="13"/>
        </w:numPr>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 xml:space="preserve">Asegúrate de sincronizar con #pragma </w:t>
      </w:r>
      <w:proofErr w:type="spellStart"/>
      <w:r w:rsidRPr="00BF303E">
        <w:rPr>
          <w:rFonts w:ascii="Times New Roman" w:hAnsi="Times New Roman" w:cs="Times New Roman"/>
          <w:color w:val="000000" w:themeColor="text1"/>
          <w:sz w:val="24"/>
          <w:szCs w:val="24"/>
          <w:lang w:val="es-CO"/>
        </w:rPr>
        <w:t>omp</w:t>
      </w:r>
      <w:proofErr w:type="spellEnd"/>
      <w:r w:rsidRPr="00BF303E">
        <w:rPr>
          <w:rFonts w:ascii="Times New Roman" w:hAnsi="Times New Roman" w:cs="Times New Roman"/>
          <w:color w:val="000000" w:themeColor="text1"/>
          <w:sz w:val="24"/>
          <w:szCs w:val="24"/>
          <w:lang w:val="es-CO"/>
        </w:rPr>
        <w:t xml:space="preserve"> </w:t>
      </w:r>
      <w:proofErr w:type="spellStart"/>
      <w:r w:rsidRPr="00BF303E">
        <w:rPr>
          <w:rFonts w:ascii="Times New Roman" w:hAnsi="Times New Roman" w:cs="Times New Roman"/>
          <w:color w:val="000000" w:themeColor="text1"/>
          <w:sz w:val="24"/>
          <w:szCs w:val="24"/>
          <w:lang w:val="es-CO"/>
        </w:rPr>
        <w:t>taskwait</w:t>
      </w:r>
      <w:proofErr w:type="spellEnd"/>
      <w:r w:rsidRPr="00BF303E">
        <w:rPr>
          <w:rFonts w:ascii="Times New Roman" w:hAnsi="Times New Roman" w:cs="Times New Roman"/>
          <w:color w:val="000000" w:themeColor="text1"/>
          <w:sz w:val="24"/>
          <w:szCs w:val="24"/>
          <w:lang w:val="es-CO"/>
        </w:rPr>
        <w:t>.</w:t>
      </w:r>
    </w:p>
    <w:p w14:paraId="7C029FEA" w14:textId="025018D0" w:rsidR="0009155D" w:rsidRPr="00BF303E" w:rsidRDefault="0009155D" w:rsidP="0009155D">
      <w:pPr>
        <w:ind w:left="360"/>
        <w:rPr>
          <w:rFonts w:ascii="Times New Roman" w:hAnsi="Times New Roman" w:cs="Times New Roman"/>
          <w:color w:val="000000" w:themeColor="text1"/>
          <w:sz w:val="24"/>
          <w:szCs w:val="24"/>
          <w:lang w:val="es-CO"/>
        </w:rPr>
      </w:pPr>
      <w:r w:rsidRPr="00BF303E">
        <w:rPr>
          <w:rFonts w:ascii="Times New Roman" w:hAnsi="Times New Roman" w:cs="Times New Roman"/>
          <w:color w:val="000000" w:themeColor="text1"/>
          <w:sz w:val="24"/>
          <w:szCs w:val="24"/>
          <w:lang w:val="es-CO"/>
        </w:rPr>
        <w:t>Ejemplo simplificado:</w:t>
      </w:r>
    </w:p>
    <w:p w14:paraId="6957D091" w14:textId="30D87B65"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 xml:space="preserve">#pragma </w:t>
      </w:r>
      <w:proofErr w:type="spellStart"/>
      <w:r w:rsidRPr="00BF303E">
        <w:rPr>
          <w:rFonts w:ascii="Consolas" w:hAnsi="Consolas" w:cs="Times New Roman"/>
          <w:color w:val="0070C0"/>
          <w:sz w:val="24"/>
          <w:szCs w:val="24"/>
          <w:lang w:val="es-CO"/>
        </w:rPr>
        <w:t>omp</w:t>
      </w:r>
      <w:proofErr w:type="spellEnd"/>
      <w:r w:rsidRPr="00BF303E">
        <w:rPr>
          <w:rFonts w:ascii="Consolas" w:hAnsi="Consolas" w:cs="Times New Roman"/>
          <w:color w:val="0070C0"/>
          <w:sz w:val="24"/>
          <w:szCs w:val="24"/>
          <w:lang w:val="es-CO"/>
        </w:rPr>
        <w:t xml:space="preserve"> </w:t>
      </w:r>
      <w:proofErr w:type="spellStart"/>
      <w:r w:rsidRPr="00BF303E">
        <w:rPr>
          <w:rFonts w:ascii="Consolas" w:hAnsi="Consolas" w:cs="Times New Roman"/>
          <w:color w:val="0070C0"/>
          <w:sz w:val="24"/>
          <w:szCs w:val="24"/>
          <w:lang w:val="es-CO"/>
        </w:rPr>
        <w:t>parallel</w:t>
      </w:r>
      <w:proofErr w:type="spellEnd"/>
    </w:p>
    <w:p w14:paraId="68E92FFA"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w:t>
      </w:r>
    </w:p>
    <w:p w14:paraId="54E279D6" w14:textId="77777777" w:rsidR="0009155D" w:rsidRPr="00BF303E" w:rsidRDefault="0009155D" w:rsidP="0009155D">
      <w:pPr>
        <w:spacing w:after="0" w:line="240" w:lineRule="auto"/>
        <w:ind w:left="360"/>
        <w:rPr>
          <w:rFonts w:ascii="Consolas" w:hAnsi="Consolas" w:cs="Times New Roman"/>
          <w:color w:val="0070C0"/>
          <w:sz w:val="24"/>
          <w:szCs w:val="24"/>
        </w:rPr>
      </w:pPr>
      <w:r w:rsidRPr="00BF303E">
        <w:rPr>
          <w:rFonts w:ascii="Consolas" w:hAnsi="Consolas" w:cs="Times New Roman"/>
          <w:color w:val="0070C0"/>
          <w:sz w:val="24"/>
          <w:szCs w:val="24"/>
          <w:lang w:val="es-CO"/>
        </w:rPr>
        <w:t xml:space="preserve">  </w:t>
      </w:r>
      <w:r w:rsidRPr="00BF303E">
        <w:rPr>
          <w:rFonts w:ascii="Consolas" w:hAnsi="Consolas" w:cs="Times New Roman"/>
          <w:color w:val="0070C0"/>
          <w:sz w:val="24"/>
          <w:szCs w:val="24"/>
        </w:rPr>
        <w:t xml:space="preserve">#pragma </w:t>
      </w:r>
      <w:proofErr w:type="spellStart"/>
      <w:r w:rsidRPr="00BF303E">
        <w:rPr>
          <w:rFonts w:ascii="Consolas" w:hAnsi="Consolas" w:cs="Times New Roman"/>
          <w:color w:val="0070C0"/>
          <w:sz w:val="24"/>
          <w:szCs w:val="24"/>
        </w:rPr>
        <w:t>omp</w:t>
      </w:r>
      <w:proofErr w:type="spellEnd"/>
      <w:r w:rsidRPr="00BF303E">
        <w:rPr>
          <w:rFonts w:ascii="Consolas" w:hAnsi="Consolas" w:cs="Times New Roman"/>
          <w:color w:val="0070C0"/>
          <w:sz w:val="24"/>
          <w:szCs w:val="24"/>
        </w:rPr>
        <w:t xml:space="preserve"> single</w:t>
      </w:r>
    </w:p>
    <w:p w14:paraId="0F68F5CA" w14:textId="77777777" w:rsidR="0009155D" w:rsidRPr="00BF303E" w:rsidRDefault="0009155D" w:rsidP="0009155D">
      <w:pPr>
        <w:spacing w:after="0" w:line="240" w:lineRule="auto"/>
        <w:ind w:left="360"/>
        <w:rPr>
          <w:rFonts w:ascii="Consolas" w:hAnsi="Consolas" w:cs="Times New Roman"/>
          <w:color w:val="0070C0"/>
          <w:sz w:val="24"/>
          <w:szCs w:val="24"/>
        </w:rPr>
      </w:pPr>
      <w:r w:rsidRPr="00BF303E">
        <w:rPr>
          <w:rFonts w:ascii="Consolas" w:hAnsi="Consolas" w:cs="Times New Roman"/>
          <w:color w:val="0070C0"/>
          <w:sz w:val="24"/>
          <w:szCs w:val="24"/>
        </w:rPr>
        <w:t xml:space="preserve">  {</w:t>
      </w:r>
    </w:p>
    <w:p w14:paraId="48AA0134" w14:textId="77777777" w:rsidR="0009155D" w:rsidRPr="00BF303E" w:rsidRDefault="0009155D" w:rsidP="0009155D">
      <w:pPr>
        <w:spacing w:after="0" w:line="240" w:lineRule="auto"/>
        <w:ind w:left="360"/>
        <w:rPr>
          <w:rFonts w:ascii="Consolas" w:hAnsi="Consolas" w:cs="Times New Roman"/>
          <w:color w:val="0070C0"/>
          <w:sz w:val="24"/>
          <w:szCs w:val="24"/>
        </w:rPr>
      </w:pPr>
      <w:r w:rsidRPr="00BF303E">
        <w:rPr>
          <w:rFonts w:ascii="Consolas" w:hAnsi="Consolas" w:cs="Times New Roman"/>
          <w:color w:val="0070C0"/>
          <w:sz w:val="24"/>
          <w:szCs w:val="24"/>
        </w:rPr>
        <w:t xml:space="preserve">    for (int bi = 1; bi &lt; M; bi += </w:t>
      </w:r>
      <w:proofErr w:type="spellStart"/>
      <w:r w:rsidRPr="00BF303E">
        <w:rPr>
          <w:rFonts w:ascii="Consolas" w:hAnsi="Consolas" w:cs="Times New Roman"/>
          <w:color w:val="0070C0"/>
          <w:sz w:val="24"/>
          <w:szCs w:val="24"/>
        </w:rPr>
        <w:t>block_</w:t>
      </w:r>
      <w:proofErr w:type="gramStart"/>
      <w:r w:rsidRPr="00BF303E">
        <w:rPr>
          <w:rFonts w:ascii="Consolas" w:hAnsi="Consolas" w:cs="Times New Roman"/>
          <w:color w:val="0070C0"/>
          <w:sz w:val="24"/>
          <w:szCs w:val="24"/>
        </w:rPr>
        <w:t>size</w:t>
      </w:r>
      <w:proofErr w:type="spellEnd"/>
      <w:r w:rsidRPr="00BF303E">
        <w:rPr>
          <w:rFonts w:ascii="Consolas" w:hAnsi="Consolas" w:cs="Times New Roman"/>
          <w:color w:val="0070C0"/>
          <w:sz w:val="24"/>
          <w:szCs w:val="24"/>
        </w:rPr>
        <w:t>) {</w:t>
      </w:r>
      <w:proofErr w:type="gramEnd"/>
    </w:p>
    <w:p w14:paraId="3CFCF1EC" w14:textId="77777777" w:rsidR="0009155D" w:rsidRPr="00BF303E" w:rsidRDefault="0009155D" w:rsidP="0009155D">
      <w:pPr>
        <w:spacing w:after="0" w:line="240" w:lineRule="auto"/>
        <w:ind w:left="360"/>
        <w:rPr>
          <w:rFonts w:ascii="Consolas" w:hAnsi="Consolas" w:cs="Times New Roman"/>
          <w:color w:val="0070C0"/>
          <w:sz w:val="24"/>
          <w:szCs w:val="24"/>
        </w:rPr>
      </w:pPr>
      <w:r w:rsidRPr="00BF303E">
        <w:rPr>
          <w:rFonts w:ascii="Consolas" w:hAnsi="Consolas" w:cs="Times New Roman"/>
          <w:color w:val="0070C0"/>
          <w:sz w:val="24"/>
          <w:szCs w:val="24"/>
        </w:rPr>
        <w:t xml:space="preserve">      for (int </w:t>
      </w:r>
      <w:proofErr w:type="spellStart"/>
      <w:r w:rsidRPr="00BF303E">
        <w:rPr>
          <w:rFonts w:ascii="Consolas" w:hAnsi="Consolas" w:cs="Times New Roman"/>
          <w:color w:val="0070C0"/>
          <w:sz w:val="24"/>
          <w:szCs w:val="24"/>
        </w:rPr>
        <w:t>bj</w:t>
      </w:r>
      <w:proofErr w:type="spellEnd"/>
      <w:r w:rsidRPr="00BF303E">
        <w:rPr>
          <w:rFonts w:ascii="Consolas" w:hAnsi="Consolas" w:cs="Times New Roman"/>
          <w:color w:val="0070C0"/>
          <w:sz w:val="24"/>
          <w:szCs w:val="24"/>
        </w:rPr>
        <w:t xml:space="preserve"> = 1; </w:t>
      </w:r>
      <w:proofErr w:type="spellStart"/>
      <w:r w:rsidRPr="00BF303E">
        <w:rPr>
          <w:rFonts w:ascii="Consolas" w:hAnsi="Consolas" w:cs="Times New Roman"/>
          <w:color w:val="0070C0"/>
          <w:sz w:val="24"/>
          <w:szCs w:val="24"/>
        </w:rPr>
        <w:t>bj</w:t>
      </w:r>
      <w:proofErr w:type="spellEnd"/>
      <w:r w:rsidRPr="00BF303E">
        <w:rPr>
          <w:rFonts w:ascii="Consolas" w:hAnsi="Consolas" w:cs="Times New Roman"/>
          <w:color w:val="0070C0"/>
          <w:sz w:val="24"/>
          <w:szCs w:val="24"/>
        </w:rPr>
        <w:t xml:space="preserve"> &lt; N; </w:t>
      </w:r>
      <w:proofErr w:type="spellStart"/>
      <w:r w:rsidRPr="00BF303E">
        <w:rPr>
          <w:rFonts w:ascii="Consolas" w:hAnsi="Consolas" w:cs="Times New Roman"/>
          <w:color w:val="0070C0"/>
          <w:sz w:val="24"/>
          <w:szCs w:val="24"/>
        </w:rPr>
        <w:t>bj</w:t>
      </w:r>
      <w:proofErr w:type="spellEnd"/>
      <w:r w:rsidRPr="00BF303E">
        <w:rPr>
          <w:rFonts w:ascii="Consolas" w:hAnsi="Consolas" w:cs="Times New Roman"/>
          <w:color w:val="0070C0"/>
          <w:sz w:val="24"/>
          <w:szCs w:val="24"/>
        </w:rPr>
        <w:t xml:space="preserve"> += </w:t>
      </w:r>
      <w:proofErr w:type="spellStart"/>
      <w:r w:rsidRPr="00BF303E">
        <w:rPr>
          <w:rFonts w:ascii="Consolas" w:hAnsi="Consolas" w:cs="Times New Roman"/>
          <w:color w:val="0070C0"/>
          <w:sz w:val="24"/>
          <w:szCs w:val="24"/>
        </w:rPr>
        <w:t>block_size</w:t>
      </w:r>
      <w:proofErr w:type="spellEnd"/>
      <w:r w:rsidRPr="00BF303E">
        <w:rPr>
          <w:rFonts w:ascii="Consolas" w:hAnsi="Consolas" w:cs="Times New Roman"/>
          <w:color w:val="0070C0"/>
          <w:sz w:val="24"/>
          <w:szCs w:val="24"/>
        </w:rPr>
        <w:t>) {</w:t>
      </w:r>
    </w:p>
    <w:p w14:paraId="4ED9AFE5" w14:textId="77777777" w:rsidR="0009155D" w:rsidRPr="00BF303E" w:rsidRDefault="0009155D" w:rsidP="0009155D">
      <w:pPr>
        <w:spacing w:after="0" w:line="240" w:lineRule="auto"/>
        <w:ind w:left="360"/>
        <w:rPr>
          <w:rFonts w:ascii="Consolas" w:hAnsi="Consolas" w:cs="Times New Roman"/>
          <w:color w:val="0070C0"/>
          <w:sz w:val="24"/>
          <w:szCs w:val="24"/>
        </w:rPr>
      </w:pPr>
      <w:r w:rsidRPr="00BF303E">
        <w:rPr>
          <w:rFonts w:ascii="Consolas" w:hAnsi="Consolas" w:cs="Times New Roman"/>
          <w:color w:val="0070C0"/>
          <w:sz w:val="24"/>
          <w:szCs w:val="24"/>
        </w:rPr>
        <w:t xml:space="preserve">        #pragma </w:t>
      </w:r>
      <w:proofErr w:type="spellStart"/>
      <w:r w:rsidRPr="00BF303E">
        <w:rPr>
          <w:rFonts w:ascii="Consolas" w:hAnsi="Consolas" w:cs="Times New Roman"/>
          <w:color w:val="0070C0"/>
          <w:sz w:val="24"/>
          <w:szCs w:val="24"/>
        </w:rPr>
        <w:t>omp</w:t>
      </w:r>
      <w:proofErr w:type="spellEnd"/>
      <w:r w:rsidRPr="00BF303E">
        <w:rPr>
          <w:rFonts w:ascii="Consolas" w:hAnsi="Consolas" w:cs="Times New Roman"/>
          <w:color w:val="0070C0"/>
          <w:sz w:val="24"/>
          <w:szCs w:val="24"/>
        </w:rPr>
        <w:t xml:space="preserve"> task</w:t>
      </w:r>
    </w:p>
    <w:p w14:paraId="103DB0C5" w14:textId="77777777" w:rsidR="0009155D" w:rsidRPr="00BF303E" w:rsidRDefault="0009155D" w:rsidP="0009155D">
      <w:pPr>
        <w:spacing w:after="0" w:line="240" w:lineRule="auto"/>
        <w:ind w:left="360"/>
        <w:rPr>
          <w:rFonts w:ascii="Consolas" w:hAnsi="Consolas" w:cs="Times New Roman"/>
          <w:color w:val="0070C0"/>
          <w:sz w:val="24"/>
          <w:szCs w:val="24"/>
        </w:rPr>
      </w:pPr>
      <w:r w:rsidRPr="00BF303E">
        <w:rPr>
          <w:rFonts w:ascii="Consolas" w:hAnsi="Consolas" w:cs="Times New Roman"/>
          <w:color w:val="0070C0"/>
          <w:sz w:val="24"/>
          <w:szCs w:val="24"/>
        </w:rPr>
        <w:lastRenderedPageBreak/>
        <w:t xml:space="preserve">        {</w:t>
      </w:r>
    </w:p>
    <w:p w14:paraId="29B34178" w14:textId="77777777" w:rsidR="0009155D" w:rsidRPr="00BF303E" w:rsidRDefault="0009155D" w:rsidP="0009155D">
      <w:pPr>
        <w:spacing w:after="0" w:line="240" w:lineRule="auto"/>
        <w:ind w:left="360"/>
        <w:rPr>
          <w:rFonts w:ascii="Consolas" w:hAnsi="Consolas" w:cs="Times New Roman"/>
          <w:color w:val="0070C0"/>
          <w:sz w:val="24"/>
          <w:szCs w:val="24"/>
        </w:rPr>
      </w:pPr>
      <w:r w:rsidRPr="00BF303E">
        <w:rPr>
          <w:rFonts w:ascii="Consolas" w:hAnsi="Consolas" w:cs="Times New Roman"/>
          <w:color w:val="0070C0"/>
          <w:sz w:val="24"/>
          <w:szCs w:val="24"/>
        </w:rPr>
        <w:t xml:space="preserve">          for (int </w:t>
      </w:r>
      <w:proofErr w:type="spellStart"/>
      <w:r w:rsidRPr="00BF303E">
        <w:rPr>
          <w:rFonts w:ascii="Consolas" w:hAnsi="Consolas" w:cs="Times New Roman"/>
          <w:color w:val="0070C0"/>
          <w:sz w:val="24"/>
          <w:szCs w:val="24"/>
        </w:rPr>
        <w:t>i</w:t>
      </w:r>
      <w:proofErr w:type="spellEnd"/>
      <w:r w:rsidRPr="00BF303E">
        <w:rPr>
          <w:rFonts w:ascii="Consolas" w:hAnsi="Consolas" w:cs="Times New Roman"/>
          <w:color w:val="0070C0"/>
          <w:sz w:val="24"/>
          <w:szCs w:val="24"/>
        </w:rPr>
        <w:t xml:space="preserve"> = bi; </w:t>
      </w:r>
      <w:proofErr w:type="spellStart"/>
      <w:r w:rsidRPr="00BF303E">
        <w:rPr>
          <w:rFonts w:ascii="Consolas" w:hAnsi="Consolas" w:cs="Times New Roman"/>
          <w:color w:val="0070C0"/>
          <w:sz w:val="24"/>
          <w:szCs w:val="24"/>
        </w:rPr>
        <w:t>i</w:t>
      </w:r>
      <w:proofErr w:type="spellEnd"/>
      <w:r w:rsidRPr="00BF303E">
        <w:rPr>
          <w:rFonts w:ascii="Consolas" w:hAnsi="Consolas" w:cs="Times New Roman"/>
          <w:color w:val="0070C0"/>
          <w:sz w:val="24"/>
          <w:szCs w:val="24"/>
        </w:rPr>
        <w:t xml:space="preserve"> &lt; </w:t>
      </w:r>
      <w:proofErr w:type="gramStart"/>
      <w:r w:rsidRPr="00BF303E">
        <w:rPr>
          <w:rFonts w:ascii="Consolas" w:hAnsi="Consolas" w:cs="Times New Roman"/>
          <w:color w:val="0070C0"/>
          <w:sz w:val="24"/>
          <w:szCs w:val="24"/>
        </w:rPr>
        <w:t>std::min(</w:t>
      </w:r>
      <w:proofErr w:type="gramEnd"/>
      <w:r w:rsidRPr="00BF303E">
        <w:rPr>
          <w:rFonts w:ascii="Consolas" w:hAnsi="Consolas" w:cs="Times New Roman"/>
          <w:color w:val="0070C0"/>
          <w:sz w:val="24"/>
          <w:szCs w:val="24"/>
        </w:rPr>
        <w:t xml:space="preserve">bi + </w:t>
      </w:r>
      <w:proofErr w:type="spellStart"/>
      <w:r w:rsidRPr="00BF303E">
        <w:rPr>
          <w:rFonts w:ascii="Consolas" w:hAnsi="Consolas" w:cs="Times New Roman"/>
          <w:color w:val="0070C0"/>
          <w:sz w:val="24"/>
          <w:szCs w:val="24"/>
        </w:rPr>
        <w:t>block_size</w:t>
      </w:r>
      <w:proofErr w:type="spellEnd"/>
      <w:r w:rsidRPr="00BF303E">
        <w:rPr>
          <w:rFonts w:ascii="Consolas" w:hAnsi="Consolas" w:cs="Times New Roman"/>
          <w:color w:val="0070C0"/>
          <w:sz w:val="24"/>
          <w:szCs w:val="24"/>
        </w:rPr>
        <w:t>, M); ++</w:t>
      </w:r>
      <w:proofErr w:type="spellStart"/>
      <w:r w:rsidRPr="00BF303E">
        <w:rPr>
          <w:rFonts w:ascii="Consolas" w:hAnsi="Consolas" w:cs="Times New Roman"/>
          <w:color w:val="0070C0"/>
          <w:sz w:val="24"/>
          <w:szCs w:val="24"/>
        </w:rPr>
        <w:t>i</w:t>
      </w:r>
      <w:proofErr w:type="spellEnd"/>
      <w:r w:rsidRPr="00BF303E">
        <w:rPr>
          <w:rFonts w:ascii="Consolas" w:hAnsi="Consolas" w:cs="Times New Roman"/>
          <w:color w:val="0070C0"/>
          <w:sz w:val="24"/>
          <w:szCs w:val="24"/>
        </w:rPr>
        <w:t>) {</w:t>
      </w:r>
    </w:p>
    <w:p w14:paraId="5CE37282" w14:textId="77777777" w:rsidR="0009155D" w:rsidRPr="00BF303E" w:rsidRDefault="0009155D" w:rsidP="0009155D">
      <w:pPr>
        <w:spacing w:after="0" w:line="240" w:lineRule="auto"/>
        <w:ind w:left="360"/>
        <w:rPr>
          <w:rFonts w:ascii="Consolas" w:hAnsi="Consolas" w:cs="Times New Roman"/>
          <w:color w:val="0070C0"/>
          <w:sz w:val="24"/>
          <w:szCs w:val="24"/>
        </w:rPr>
      </w:pPr>
      <w:r w:rsidRPr="00BF303E">
        <w:rPr>
          <w:rFonts w:ascii="Consolas" w:hAnsi="Consolas" w:cs="Times New Roman"/>
          <w:color w:val="0070C0"/>
          <w:sz w:val="24"/>
          <w:szCs w:val="24"/>
        </w:rPr>
        <w:t xml:space="preserve">            for (int j = </w:t>
      </w:r>
      <w:proofErr w:type="spellStart"/>
      <w:r w:rsidRPr="00BF303E">
        <w:rPr>
          <w:rFonts w:ascii="Consolas" w:hAnsi="Consolas" w:cs="Times New Roman"/>
          <w:color w:val="0070C0"/>
          <w:sz w:val="24"/>
          <w:szCs w:val="24"/>
        </w:rPr>
        <w:t>bj</w:t>
      </w:r>
      <w:proofErr w:type="spellEnd"/>
      <w:r w:rsidRPr="00BF303E">
        <w:rPr>
          <w:rFonts w:ascii="Consolas" w:hAnsi="Consolas" w:cs="Times New Roman"/>
          <w:color w:val="0070C0"/>
          <w:sz w:val="24"/>
          <w:szCs w:val="24"/>
        </w:rPr>
        <w:t xml:space="preserve">; j &lt; </w:t>
      </w:r>
      <w:proofErr w:type="gramStart"/>
      <w:r w:rsidRPr="00BF303E">
        <w:rPr>
          <w:rFonts w:ascii="Consolas" w:hAnsi="Consolas" w:cs="Times New Roman"/>
          <w:color w:val="0070C0"/>
          <w:sz w:val="24"/>
          <w:szCs w:val="24"/>
        </w:rPr>
        <w:t>std::min(</w:t>
      </w:r>
      <w:proofErr w:type="spellStart"/>
      <w:proofErr w:type="gramEnd"/>
      <w:r w:rsidRPr="00BF303E">
        <w:rPr>
          <w:rFonts w:ascii="Consolas" w:hAnsi="Consolas" w:cs="Times New Roman"/>
          <w:color w:val="0070C0"/>
          <w:sz w:val="24"/>
          <w:szCs w:val="24"/>
        </w:rPr>
        <w:t>bj</w:t>
      </w:r>
      <w:proofErr w:type="spellEnd"/>
      <w:r w:rsidRPr="00BF303E">
        <w:rPr>
          <w:rFonts w:ascii="Consolas" w:hAnsi="Consolas" w:cs="Times New Roman"/>
          <w:color w:val="0070C0"/>
          <w:sz w:val="24"/>
          <w:szCs w:val="24"/>
        </w:rPr>
        <w:t xml:space="preserve"> + </w:t>
      </w:r>
      <w:proofErr w:type="spellStart"/>
      <w:r w:rsidRPr="00BF303E">
        <w:rPr>
          <w:rFonts w:ascii="Consolas" w:hAnsi="Consolas" w:cs="Times New Roman"/>
          <w:color w:val="0070C0"/>
          <w:sz w:val="24"/>
          <w:szCs w:val="24"/>
        </w:rPr>
        <w:t>block_size</w:t>
      </w:r>
      <w:proofErr w:type="spellEnd"/>
      <w:r w:rsidRPr="00BF303E">
        <w:rPr>
          <w:rFonts w:ascii="Consolas" w:hAnsi="Consolas" w:cs="Times New Roman"/>
          <w:color w:val="0070C0"/>
          <w:sz w:val="24"/>
          <w:szCs w:val="24"/>
        </w:rPr>
        <w:t>, N); ++j) {</w:t>
      </w:r>
    </w:p>
    <w:p w14:paraId="1CACBDDF"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rPr>
        <w:t xml:space="preserve">              </w:t>
      </w:r>
      <w:r w:rsidRPr="00BF303E">
        <w:rPr>
          <w:rFonts w:ascii="Consolas" w:hAnsi="Consolas" w:cs="Times New Roman"/>
          <w:color w:val="0070C0"/>
          <w:sz w:val="24"/>
          <w:szCs w:val="24"/>
          <w:lang w:val="es-CO"/>
        </w:rPr>
        <w:t>// actualización de T[i][j]</w:t>
      </w:r>
    </w:p>
    <w:p w14:paraId="29FCC2EB"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 xml:space="preserve">            }</w:t>
      </w:r>
    </w:p>
    <w:p w14:paraId="60CE7FF8"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 xml:space="preserve">          }</w:t>
      </w:r>
    </w:p>
    <w:p w14:paraId="6D103BAF"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 xml:space="preserve">        }</w:t>
      </w:r>
    </w:p>
    <w:p w14:paraId="22CEACAD"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 xml:space="preserve">      }</w:t>
      </w:r>
    </w:p>
    <w:p w14:paraId="6DC32550"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 xml:space="preserve">    }</w:t>
      </w:r>
    </w:p>
    <w:p w14:paraId="727B5E4D"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 xml:space="preserve">    #pragma </w:t>
      </w:r>
      <w:proofErr w:type="spellStart"/>
      <w:r w:rsidRPr="00BF303E">
        <w:rPr>
          <w:rFonts w:ascii="Consolas" w:hAnsi="Consolas" w:cs="Times New Roman"/>
          <w:color w:val="0070C0"/>
          <w:sz w:val="24"/>
          <w:szCs w:val="24"/>
          <w:lang w:val="es-CO"/>
        </w:rPr>
        <w:t>omp</w:t>
      </w:r>
      <w:proofErr w:type="spellEnd"/>
      <w:r w:rsidRPr="00BF303E">
        <w:rPr>
          <w:rFonts w:ascii="Consolas" w:hAnsi="Consolas" w:cs="Times New Roman"/>
          <w:color w:val="0070C0"/>
          <w:sz w:val="24"/>
          <w:szCs w:val="24"/>
          <w:lang w:val="es-CO"/>
        </w:rPr>
        <w:t xml:space="preserve"> </w:t>
      </w:r>
      <w:proofErr w:type="spellStart"/>
      <w:r w:rsidRPr="00BF303E">
        <w:rPr>
          <w:rFonts w:ascii="Consolas" w:hAnsi="Consolas" w:cs="Times New Roman"/>
          <w:color w:val="0070C0"/>
          <w:sz w:val="24"/>
          <w:szCs w:val="24"/>
          <w:lang w:val="es-CO"/>
        </w:rPr>
        <w:t>taskwait</w:t>
      </w:r>
      <w:proofErr w:type="spellEnd"/>
    </w:p>
    <w:p w14:paraId="01DDB413" w14:textId="77777777"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 xml:space="preserve">  }</w:t>
      </w:r>
    </w:p>
    <w:p w14:paraId="18D08D5C" w14:textId="45AC48C1" w:rsidR="0009155D" w:rsidRPr="00BF303E" w:rsidRDefault="0009155D" w:rsidP="0009155D">
      <w:pPr>
        <w:spacing w:after="0" w:line="240" w:lineRule="auto"/>
        <w:ind w:left="360"/>
        <w:rPr>
          <w:rFonts w:ascii="Consolas" w:hAnsi="Consolas" w:cs="Times New Roman"/>
          <w:color w:val="0070C0"/>
          <w:sz w:val="24"/>
          <w:szCs w:val="24"/>
          <w:lang w:val="es-CO"/>
        </w:rPr>
      </w:pPr>
      <w:r w:rsidRPr="00BF303E">
        <w:rPr>
          <w:rFonts w:ascii="Consolas" w:hAnsi="Consolas" w:cs="Times New Roman"/>
          <w:color w:val="0070C0"/>
          <w:sz w:val="24"/>
          <w:szCs w:val="24"/>
          <w:lang w:val="es-CO"/>
        </w:rPr>
        <w:t>}</w:t>
      </w:r>
    </w:p>
    <w:p w14:paraId="7D6FF0DF" w14:textId="4A789645" w:rsidR="0009155D" w:rsidRPr="00BF303E" w:rsidRDefault="0009155D" w:rsidP="0009155D">
      <w:pPr>
        <w:spacing w:after="0" w:line="240" w:lineRule="auto"/>
        <w:ind w:left="360"/>
        <w:rPr>
          <w:rFonts w:ascii="Times New Roman" w:hAnsi="Times New Roman" w:cs="Times New Roman"/>
          <w:color w:val="0070C0"/>
          <w:sz w:val="24"/>
          <w:szCs w:val="24"/>
          <w:lang w:val="es-CO"/>
        </w:rPr>
      </w:pPr>
    </w:p>
    <w:p w14:paraId="0F29A744" w14:textId="42C26D92" w:rsidR="0009155D" w:rsidRPr="00BF303E" w:rsidRDefault="0009155D" w:rsidP="0009155D">
      <w:pPr>
        <w:spacing w:after="0" w:line="240" w:lineRule="auto"/>
        <w:rPr>
          <w:rFonts w:ascii="Times New Roman" w:hAnsi="Times New Roman" w:cs="Times New Roman"/>
          <w:b/>
          <w:bCs/>
          <w:sz w:val="24"/>
          <w:szCs w:val="24"/>
          <w:lang w:val="es-CO"/>
        </w:rPr>
      </w:pPr>
      <w:r w:rsidRPr="00BF303E">
        <w:rPr>
          <w:rFonts w:ascii="Times New Roman" w:hAnsi="Times New Roman" w:cs="Times New Roman"/>
          <w:b/>
          <w:bCs/>
          <w:sz w:val="24"/>
          <w:szCs w:val="24"/>
          <w:lang w:val="es-CO"/>
        </w:rPr>
        <w:t xml:space="preserve">Conclusión: </w:t>
      </w:r>
    </w:p>
    <w:p w14:paraId="7E49F1B1" w14:textId="6B792DB4" w:rsidR="002C634F" w:rsidRDefault="0009155D" w:rsidP="002C634F">
      <w:pPr>
        <w:pStyle w:val="NormalWeb"/>
      </w:pPr>
      <w:r w:rsidRPr="00BF303E">
        <w:t xml:space="preserve">¿Cómo se compara el rendimiento usando </w:t>
      </w:r>
      <w:proofErr w:type="spellStart"/>
      <w:r w:rsidRPr="00BF303E">
        <w:rPr>
          <w:rStyle w:val="CdigoHTML"/>
          <w:rFonts w:ascii="Times New Roman" w:hAnsi="Times New Roman" w:cs="Times New Roman"/>
          <w:sz w:val="24"/>
          <w:szCs w:val="24"/>
        </w:rPr>
        <w:t>task</w:t>
      </w:r>
      <w:proofErr w:type="spellEnd"/>
      <w:r w:rsidRPr="00BF303E">
        <w:t xml:space="preserve"> con respecto a </w:t>
      </w:r>
      <w:proofErr w:type="spellStart"/>
      <w:r w:rsidRPr="00BF303E">
        <w:rPr>
          <w:rStyle w:val="CdigoHTML"/>
          <w:rFonts w:ascii="Times New Roman" w:hAnsi="Times New Roman" w:cs="Times New Roman"/>
          <w:sz w:val="24"/>
          <w:szCs w:val="24"/>
        </w:rPr>
        <w:t>parallel</w:t>
      </w:r>
      <w:proofErr w:type="spellEnd"/>
      <w:r w:rsidRPr="00BF303E">
        <w:rPr>
          <w:rStyle w:val="CdigoHTML"/>
          <w:rFonts w:ascii="Times New Roman" w:hAnsi="Times New Roman" w:cs="Times New Roman"/>
          <w:sz w:val="24"/>
          <w:szCs w:val="24"/>
        </w:rPr>
        <w:t xml:space="preserve"> </w:t>
      </w:r>
      <w:proofErr w:type="spellStart"/>
      <w:r w:rsidRPr="00BF303E">
        <w:rPr>
          <w:rStyle w:val="CdigoHTML"/>
          <w:rFonts w:ascii="Times New Roman" w:hAnsi="Times New Roman" w:cs="Times New Roman"/>
          <w:sz w:val="24"/>
          <w:szCs w:val="24"/>
        </w:rPr>
        <w:t>for</w:t>
      </w:r>
      <w:proofErr w:type="spellEnd"/>
      <w:r w:rsidRPr="00BF303E">
        <w:t>?</w:t>
      </w:r>
      <w:r w:rsidRPr="00BF303E">
        <w:br/>
        <w:t>¿Qué ventajas y desventajas tiene este enfoque?</w:t>
      </w:r>
    </w:p>
    <w:p w14:paraId="124CB349" w14:textId="1565D610" w:rsidR="002C634F" w:rsidRPr="002C634F" w:rsidRDefault="002C634F" w:rsidP="002C634F">
      <w:pPr>
        <w:pStyle w:val="NormalWeb"/>
      </w:pPr>
      <w:r w:rsidRPr="002C634F">
        <w:rPr>
          <w:rFonts w:eastAsia="Aptos"/>
        </w:rPr>
        <w:t xml:space="preserve">El paralelismo por tareas tiene más </w:t>
      </w:r>
      <w:proofErr w:type="spellStart"/>
      <w:r w:rsidRPr="002C634F">
        <w:rPr>
          <w:rFonts w:eastAsia="Aptos"/>
        </w:rPr>
        <w:t>overhead</w:t>
      </w:r>
      <w:proofErr w:type="spellEnd"/>
      <w:r w:rsidRPr="002C634F">
        <w:rPr>
          <w:rFonts w:eastAsia="Aptos"/>
        </w:rPr>
        <w:t>, pero es útil para trabajos irregulares</w:t>
      </w:r>
      <w:r>
        <w:t xml:space="preserve">. </w:t>
      </w:r>
      <w:r w:rsidRPr="002C634F">
        <w:rPr>
          <w:rFonts w:eastAsia="Aptos"/>
        </w:rPr>
        <w:t>Control más fino sobre la distribución del trabajo.</w:t>
      </w:r>
      <w:r>
        <w:t xml:space="preserve"> </w:t>
      </w:r>
      <w:r w:rsidRPr="002C634F">
        <w:rPr>
          <w:rFonts w:eastAsia="Aptos"/>
        </w:rPr>
        <w:t xml:space="preserve">Mayor </w:t>
      </w:r>
      <w:proofErr w:type="spellStart"/>
      <w:r w:rsidRPr="002C634F">
        <w:rPr>
          <w:rFonts w:eastAsia="Aptos"/>
        </w:rPr>
        <w:t>overhead</w:t>
      </w:r>
      <w:proofErr w:type="spellEnd"/>
      <w:r w:rsidRPr="002C634F">
        <w:rPr>
          <w:rFonts w:eastAsia="Aptos"/>
        </w:rPr>
        <w:t xml:space="preserve"> que en bucles paralelos simples.</w:t>
      </w:r>
    </w:p>
    <w:p w14:paraId="4E577541" w14:textId="0C3A2651" w:rsidR="00D00C8C" w:rsidRPr="00BF303E" w:rsidRDefault="00D00C8C" w:rsidP="00656355">
      <w:pPr>
        <w:spacing w:after="0" w:line="240" w:lineRule="auto"/>
        <w:rPr>
          <w:rFonts w:ascii="Times New Roman" w:hAnsi="Times New Roman" w:cs="Times New Roman"/>
          <w:sz w:val="24"/>
          <w:szCs w:val="24"/>
          <w:lang w:val="es-CO"/>
        </w:rPr>
      </w:pPr>
    </w:p>
    <w:p w14:paraId="2DDCB3E3" w14:textId="7DFDF3CD" w:rsidR="00D00C8C" w:rsidRPr="00BF303E" w:rsidRDefault="00D00C8C" w:rsidP="00D00C8C">
      <w:pPr>
        <w:spacing w:after="0" w:line="240" w:lineRule="auto"/>
        <w:ind w:left="360"/>
        <w:jc w:val="center"/>
        <w:rPr>
          <w:rFonts w:ascii="Times New Roman" w:hAnsi="Times New Roman" w:cs="Times New Roman"/>
          <w:b/>
          <w:bCs/>
          <w:sz w:val="24"/>
          <w:szCs w:val="24"/>
          <w:lang w:val="es-CO"/>
        </w:rPr>
      </w:pPr>
      <w:r w:rsidRPr="00BF303E">
        <w:rPr>
          <w:rFonts w:ascii="Times New Roman" w:hAnsi="Times New Roman" w:cs="Times New Roman"/>
          <w:b/>
          <w:bCs/>
          <w:sz w:val="24"/>
          <w:szCs w:val="24"/>
          <w:lang w:val="es-CO"/>
        </w:rPr>
        <w:t>COMO AJUSTAR Y ENTREGAR EL PROYECTO.</w:t>
      </w:r>
    </w:p>
    <w:p w14:paraId="3155D830" w14:textId="4553879F" w:rsidR="00D00C8C" w:rsidRPr="00BF303E" w:rsidRDefault="00D00C8C" w:rsidP="00D00C8C">
      <w:pPr>
        <w:spacing w:after="0" w:line="240" w:lineRule="auto"/>
        <w:ind w:left="360"/>
        <w:rPr>
          <w:rFonts w:ascii="Times New Roman" w:hAnsi="Times New Roman" w:cs="Times New Roman"/>
          <w:b/>
          <w:bCs/>
          <w:sz w:val="24"/>
          <w:szCs w:val="24"/>
          <w:lang w:val="es-CO"/>
        </w:rPr>
      </w:pPr>
    </w:p>
    <w:p w14:paraId="3086C4F7" w14:textId="11B5286F" w:rsidR="00D00C8C" w:rsidRPr="00D00C8C" w:rsidRDefault="00D00C8C" w:rsidP="00D00C8C">
      <w:pPr>
        <w:spacing w:after="0" w:line="240" w:lineRule="auto"/>
        <w:ind w:left="360"/>
        <w:rPr>
          <w:rFonts w:ascii="Arial" w:hAnsi="Arial" w:cs="Arial"/>
          <w:sz w:val="24"/>
          <w:szCs w:val="24"/>
          <w:lang w:val="es-CO"/>
        </w:rPr>
      </w:pPr>
      <w:r w:rsidRPr="00D00C8C">
        <w:rPr>
          <w:rFonts w:ascii="Arial" w:hAnsi="Arial" w:cs="Arial"/>
          <w:sz w:val="24"/>
          <w:szCs w:val="24"/>
          <w:lang w:val="es-CO"/>
        </w:rPr>
        <w:t xml:space="preserve">Este es un ejemplo </w:t>
      </w:r>
      <w:r>
        <w:rPr>
          <w:rFonts w:ascii="Arial" w:hAnsi="Arial" w:cs="Arial"/>
          <w:sz w:val="24"/>
          <w:szCs w:val="24"/>
          <w:lang w:val="es-CO"/>
        </w:rPr>
        <w:t>de la estructura final para entregar.</w:t>
      </w:r>
    </w:p>
    <w:p w14:paraId="7733725D" w14:textId="0BB74A8E" w:rsidR="00D00C8C" w:rsidRPr="00D00C8C" w:rsidRDefault="00D00C8C" w:rsidP="00D00C8C">
      <w:pPr>
        <w:spacing w:after="0" w:line="240" w:lineRule="auto"/>
        <w:ind w:left="360"/>
        <w:jc w:val="center"/>
        <w:rPr>
          <w:rFonts w:ascii="Arial" w:hAnsi="Arial" w:cs="Arial"/>
          <w:sz w:val="24"/>
          <w:szCs w:val="24"/>
          <w:lang w:val="es-CO"/>
        </w:rPr>
      </w:pPr>
    </w:p>
    <w:p w14:paraId="6D4BA5E4" w14:textId="77777777" w:rsidR="00D00C8C" w:rsidRPr="00D00C8C" w:rsidRDefault="00D00C8C" w:rsidP="00D00C8C">
      <w:pPr>
        <w:spacing w:after="0" w:line="240" w:lineRule="auto"/>
        <w:ind w:left="360"/>
        <w:jc w:val="both"/>
        <w:rPr>
          <w:rFonts w:ascii="Arial" w:hAnsi="Arial" w:cs="Arial"/>
          <w:sz w:val="24"/>
          <w:szCs w:val="24"/>
        </w:rPr>
      </w:pPr>
      <w:proofErr w:type="spellStart"/>
      <w:r w:rsidRPr="00D00C8C">
        <w:rPr>
          <w:rFonts w:ascii="Arial" w:hAnsi="Arial" w:cs="Arial"/>
          <w:sz w:val="24"/>
          <w:szCs w:val="24"/>
        </w:rPr>
        <w:t>Taller_OpenMP_Poisson</w:t>
      </w:r>
      <w:proofErr w:type="spellEnd"/>
      <w:r w:rsidRPr="00D00C8C">
        <w:rPr>
          <w:rFonts w:ascii="Arial" w:hAnsi="Arial" w:cs="Arial"/>
          <w:sz w:val="24"/>
          <w:szCs w:val="24"/>
        </w:rPr>
        <w:t>/</w:t>
      </w:r>
    </w:p>
    <w:p w14:paraId="0A280CC0" w14:textId="77777777" w:rsidR="00D00C8C" w:rsidRPr="00D00C8C" w:rsidRDefault="00D00C8C" w:rsidP="00D00C8C">
      <w:pPr>
        <w:spacing w:after="0" w:line="240" w:lineRule="auto"/>
        <w:ind w:left="360"/>
        <w:jc w:val="both"/>
        <w:rPr>
          <w:rFonts w:ascii="Arial" w:hAnsi="Arial" w:cs="Arial"/>
          <w:sz w:val="24"/>
          <w:szCs w:val="24"/>
        </w:rPr>
      </w:pPr>
      <w:r w:rsidRPr="00D00C8C">
        <w:rPr>
          <w:rFonts w:ascii="Arial" w:hAnsi="Arial" w:cs="Arial" w:hint="eastAsia"/>
          <w:sz w:val="24"/>
          <w:szCs w:val="24"/>
        </w:rPr>
        <w:t>├──</w:t>
      </w:r>
      <w:r w:rsidRPr="00D00C8C">
        <w:rPr>
          <w:rFonts w:ascii="Arial" w:hAnsi="Arial" w:cs="Arial" w:hint="eastAsia"/>
          <w:sz w:val="24"/>
          <w:szCs w:val="24"/>
        </w:rPr>
        <w:t xml:space="preserve"> </w:t>
      </w:r>
      <w:proofErr w:type="spellStart"/>
      <w:r w:rsidRPr="00D00C8C">
        <w:rPr>
          <w:rFonts w:ascii="Arial" w:hAnsi="Arial" w:cs="Arial" w:hint="eastAsia"/>
          <w:sz w:val="24"/>
          <w:szCs w:val="24"/>
        </w:rPr>
        <w:t>Makefile</w:t>
      </w:r>
      <w:proofErr w:type="spellEnd"/>
    </w:p>
    <w:p w14:paraId="3D7DCB09" w14:textId="77777777" w:rsidR="00D00C8C" w:rsidRPr="00D00C8C" w:rsidRDefault="00D00C8C" w:rsidP="00D00C8C">
      <w:pPr>
        <w:spacing w:after="0" w:line="240" w:lineRule="auto"/>
        <w:ind w:left="360"/>
        <w:jc w:val="both"/>
        <w:rPr>
          <w:rFonts w:ascii="Arial" w:hAnsi="Arial" w:cs="Arial"/>
          <w:sz w:val="24"/>
          <w:szCs w:val="24"/>
        </w:rPr>
      </w:pPr>
      <w:r w:rsidRPr="00D00C8C">
        <w:rPr>
          <w:rFonts w:ascii="Arial" w:hAnsi="Arial" w:cs="Arial" w:hint="eastAsia"/>
          <w:sz w:val="24"/>
          <w:szCs w:val="24"/>
        </w:rPr>
        <w:t>├──</w:t>
      </w:r>
      <w:r w:rsidRPr="00D00C8C">
        <w:rPr>
          <w:rFonts w:ascii="Arial" w:hAnsi="Arial" w:cs="Arial" w:hint="eastAsia"/>
          <w:sz w:val="24"/>
          <w:szCs w:val="24"/>
        </w:rPr>
        <w:t xml:space="preserve"> README.md</w:t>
      </w:r>
    </w:p>
    <w:p w14:paraId="1DE2F555" w14:textId="77777777"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data/</w:t>
      </w:r>
    </w:p>
    <w:p w14:paraId="26EA8849" w14:textId="709399AD"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r w:rsidRPr="00D00C8C">
        <w:rPr>
          <w:rFonts w:ascii="Arial" w:hAnsi="Arial" w:cs="Arial" w:hint="eastAsia"/>
          <w:sz w:val="24"/>
          <w:szCs w:val="24"/>
          <w:lang w:val="es-CO"/>
        </w:rPr>
        <w:t>└──</w:t>
      </w:r>
      <w:r w:rsidRPr="00D00C8C">
        <w:rPr>
          <w:rFonts w:ascii="Arial" w:hAnsi="Arial" w:cs="Arial" w:hint="eastAsia"/>
          <w:sz w:val="24"/>
          <w:szCs w:val="24"/>
          <w:lang w:val="es-CO"/>
        </w:rPr>
        <w:t xml:space="preserve"> solucion_</w:t>
      </w:r>
      <w:r>
        <w:rPr>
          <w:rFonts w:ascii="Arial" w:hAnsi="Arial" w:cs="Arial"/>
          <w:sz w:val="24"/>
          <w:szCs w:val="24"/>
          <w:lang w:val="es-CO"/>
        </w:rPr>
        <w:t>serial</w:t>
      </w:r>
      <w:r w:rsidRPr="00D00C8C">
        <w:rPr>
          <w:rFonts w:ascii="Arial" w:hAnsi="Arial" w:cs="Arial" w:hint="eastAsia"/>
          <w:sz w:val="24"/>
          <w:szCs w:val="24"/>
          <w:lang w:val="es-CO"/>
        </w:rPr>
        <w:t>.dat</w:t>
      </w:r>
      <w:r>
        <w:rPr>
          <w:rFonts w:ascii="Arial" w:hAnsi="Arial" w:cs="Arial"/>
          <w:sz w:val="24"/>
          <w:szCs w:val="24"/>
          <w:lang w:val="es-CO"/>
        </w:rPr>
        <w:t xml:space="preserve"> </w:t>
      </w:r>
      <w:r w:rsidRPr="00D00C8C">
        <w:rPr>
          <w:rFonts w:ascii="Arial" w:hAnsi="Arial" w:cs="Arial" w:hint="eastAsia"/>
          <w:sz w:val="24"/>
          <w:szCs w:val="24"/>
          <w:lang w:val="es-CO"/>
        </w:rPr>
        <w:t>#Archivos de salida</w:t>
      </w:r>
      <w:r>
        <w:rPr>
          <w:rFonts w:ascii="Arial" w:hAnsi="Arial" w:cs="Arial"/>
          <w:sz w:val="24"/>
          <w:szCs w:val="24"/>
          <w:lang w:val="es-CO"/>
        </w:rPr>
        <w:t xml:space="preserve"> … todos los de salida</w:t>
      </w:r>
    </w:p>
    <w:p w14:paraId="0E7B1A29" w14:textId="77777777"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proofErr w:type="spellStart"/>
      <w:r w:rsidRPr="00D00C8C">
        <w:rPr>
          <w:rFonts w:ascii="Arial" w:hAnsi="Arial" w:cs="Arial" w:hint="eastAsia"/>
          <w:sz w:val="24"/>
          <w:szCs w:val="24"/>
          <w:lang w:val="es-CO"/>
        </w:rPr>
        <w:t>src</w:t>
      </w:r>
      <w:proofErr w:type="spellEnd"/>
      <w:r w:rsidRPr="00D00C8C">
        <w:rPr>
          <w:rFonts w:ascii="Arial" w:hAnsi="Arial" w:cs="Arial" w:hint="eastAsia"/>
          <w:sz w:val="24"/>
          <w:szCs w:val="24"/>
          <w:lang w:val="es-CO"/>
        </w:rPr>
        <w:t>/</w:t>
      </w:r>
    </w:p>
    <w:p w14:paraId="23A74EDE" w14:textId="77777777"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r w:rsidRPr="00D00C8C">
        <w:rPr>
          <w:rFonts w:ascii="Arial" w:hAnsi="Arial" w:cs="Arial" w:hint="eastAsia"/>
          <w:sz w:val="24"/>
          <w:szCs w:val="24"/>
          <w:lang w:val="es-CO"/>
        </w:rPr>
        <w:t>├──</w:t>
      </w:r>
      <w:r w:rsidRPr="00D00C8C">
        <w:rPr>
          <w:rFonts w:ascii="Arial" w:hAnsi="Arial" w:cs="Arial" w:hint="eastAsia"/>
          <w:sz w:val="24"/>
          <w:szCs w:val="24"/>
          <w:lang w:val="es-CO"/>
        </w:rPr>
        <w:t xml:space="preserve"> poisson_serial.cpp          # Código base sin paralelismo</w:t>
      </w:r>
    </w:p>
    <w:p w14:paraId="6489686C" w14:textId="77777777" w:rsidR="00D00C8C" w:rsidRPr="00D00C8C" w:rsidRDefault="00D00C8C" w:rsidP="00D00C8C">
      <w:pPr>
        <w:spacing w:after="0" w:line="240" w:lineRule="auto"/>
        <w:ind w:left="360"/>
        <w:jc w:val="both"/>
        <w:rPr>
          <w:rFonts w:ascii="Arial" w:hAnsi="Arial" w:cs="Arial"/>
          <w:sz w:val="24"/>
          <w:szCs w:val="24"/>
        </w:rPr>
      </w:pPr>
      <w:r w:rsidRPr="00D00C8C">
        <w:rPr>
          <w:rFonts w:ascii="Arial" w:hAnsi="Arial" w:cs="Arial" w:hint="eastAsia"/>
          <w:sz w:val="24"/>
          <w:szCs w:val="24"/>
        </w:rPr>
        <w:t>│</w:t>
      </w:r>
      <w:r w:rsidRPr="00D00C8C">
        <w:rPr>
          <w:rFonts w:ascii="Arial" w:hAnsi="Arial" w:cs="Arial" w:hint="eastAsia"/>
          <w:sz w:val="24"/>
          <w:szCs w:val="24"/>
        </w:rPr>
        <w:t xml:space="preserve">   </w:t>
      </w:r>
      <w:r w:rsidRPr="00D00C8C">
        <w:rPr>
          <w:rFonts w:ascii="Arial" w:hAnsi="Arial" w:cs="Arial" w:hint="eastAsia"/>
          <w:sz w:val="24"/>
          <w:szCs w:val="24"/>
        </w:rPr>
        <w:t>├──</w:t>
      </w:r>
      <w:r w:rsidRPr="00D00C8C">
        <w:rPr>
          <w:rFonts w:ascii="Arial" w:hAnsi="Arial" w:cs="Arial" w:hint="eastAsia"/>
          <w:sz w:val="24"/>
          <w:szCs w:val="24"/>
        </w:rPr>
        <w:t xml:space="preserve"> poisson_parallel_for.cpp    # Con parallel for</w:t>
      </w:r>
    </w:p>
    <w:p w14:paraId="0677E5E8" w14:textId="77777777"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r w:rsidRPr="00D00C8C">
        <w:rPr>
          <w:rFonts w:ascii="Arial" w:hAnsi="Arial" w:cs="Arial" w:hint="eastAsia"/>
          <w:sz w:val="24"/>
          <w:szCs w:val="24"/>
          <w:lang w:val="es-CO"/>
        </w:rPr>
        <w:t>├──</w:t>
      </w:r>
      <w:r w:rsidRPr="00D00C8C">
        <w:rPr>
          <w:rFonts w:ascii="Arial" w:hAnsi="Arial" w:cs="Arial" w:hint="eastAsia"/>
          <w:sz w:val="24"/>
          <w:szCs w:val="24"/>
          <w:lang w:val="es-CO"/>
        </w:rPr>
        <w:t xml:space="preserve"> poisson_critical.cpp        # Con sección crítica</w:t>
      </w:r>
    </w:p>
    <w:p w14:paraId="40BBB39F" w14:textId="77777777"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r w:rsidRPr="00D00C8C">
        <w:rPr>
          <w:rFonts w:ascii="Arial" w:hAnsi="Arial" w:cs="Arial" w:hint="eastAsia"/>
          <w:sz w:val="24"/>
          <w:szCs w:val="24"/>
          <w:lang w:val="es-CO"/>
        </w:rPr>
        <w:t>├──</w:t>
      </w:r>
      <w:r w:rsidRPr="00D00C8C">
        <w:rPr>
          <w:rFonts w:ascii="Arial" w:hAnsi="Arial" w:cs="Arial" w:hint="eastAsia"/>
          <w:sz w:val="24"/>
          <w:szCs w:val="24"/>
          <w:lang w:val="es-CO"/>
        </w:rPr>
        <w:t xml:space="preserve"> poisson_atomic.cpp          # Con variable atómica</w:t>
      </w:r>
    </w:p>
    <w:p w14:paraId="7BE6B965" w14:textId="77777777"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r w:rsidRPr="00D00C8C">
        <w:rPr>
          <w:rFonts w:ascii="Arial" w:hAnsi="Arial" w:cs="Arial" w:hint="eastAsia"/>
          <w:sz w:val="24"/>
          <w:szCs w:val="24"/>
          <w:lang w:val="es-CO"/>
        </w:rPr>
        <w:t>├──</w:t>
      </w:r>
      <w:r w:rsidRPr="00D00C8C">
        <w:rPr>
          <w:rFonts w:ascii="Arial" w:hAnsi="Arial" w:cs="Arial" w:hint="eastAsia"/>
          <w:sz w:val="24"/>
          <w:szCs w:val="24"/>
          <w:lang w:val="es-CO"/>
        </w:rPr>
        <w:t xml:space="preserve"> poisson_task.cpp            # Con tareas</w:t>
      </w:r>
    </w:p>
    <w:p w14:paraId="5D634157" w14:textId="77777777"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proofErr w:type="spellStart"/>
      <w:r w:rsidRPr="00D00C8C">
        <w:rPr>
          <w:rFonts w:ascii="Arial" w:hAnsi="Arial" w:cs="Arial" w:hint="eastAsia"/>
          <w:sz w:val="24"/>
          <w:szCs w:val="24"/>
          <w:lang w:val="es-CO"/>
        </w:rPr>
        <w:t>utils.h</w:t>
      </w:r>
      <w:proofErr w:type="spellEnd"/>
      <w:r w:rsidRPr="00D00C8C">
        <w:rPr>
          <w:rFonts w:ascii="Arial" w:hAnsi="Arial" w:cs="Arial" w:hint="eastAsia"/>
          <w:sz w:val="24"/>
          <w:szCs w:val="24"/>
          <w:lang w:val="es-CO"/>
        </w:rPr>
        <w:t xml:space="preserve">                     # Encabezado común (opcional)</w:t>
      </w:r>
    </w:p>
    <w:p w14:paraId="43CE84F1" w14:textId="77777777"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actividades/</w:t>
      </w:r>
    </w:p>
    <w:p w14:paraId="377BA237" w14:textId="77777777" w:rsid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r>
        <w:rPr>
          <w:rFonts w:ascii="Arial" w:hAnsi="Arial" w:cs="Arial"/>
          <w:sz w:val="24"/>
          <w:szCs w:val="24"/>
          <w:lang w:val="es-CO"/>
        </w:rPr>
        <w:t xml:space="preserve">Informe de Resultados </w:t>
      </w:r>
      <w:r w:rsidRPr="00D00C8C">
        <w:rPr>
          <w:rFonts w:ascii="Arial" w:hAnsi="Arial" w:cs="Arial" w:hint="eastAsia"/>
          <w:sz w:val="24"/>
          <w:szCs w:val="24"/>
          <w:lang w:val="es-CO"/>
        </w:rPr>
        <w:t>OpenMP_Ecuacion_Poisson.docx</w:t>
      </w:r>
    </w:p>
    <w:p w14:paraId="1D0AED1A" w14:textId="77AB1DD2"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t>├──</w:t>
      </w:r>
      <w:r w:rsidRPr="00D00C8C">
        <w:rPr>
          <w:rFonts w:ascii="Arial" w:hAnsi="Arial" w:cs="Arial" w:hint="eastAsia"/>
          <w:sz w:val="24"/>
          <w:szCs w:val="24"/>
          <w:lang w:val="es-CO"/>
        </w:rPr>
        <w:t xml:space="preserve"> </w:t>
      </w:r>
      <w:proofErr w:type="spellStart"/>
      <w:r>
        <w:rPr>
          <w:rFonts w:ascii="Arial" w:hAnsi="Arial" w:cs="Arial"/>
          <w:sz w:val="24"/>
          <w:szCs w:val="24"/>
          <w:lang w:val="es-CO"/>
        </w:rPr>
        <w:t>imag</w:t>
      </w:r>
      <w:proofErr w:type="spellEnd"/>
      <w:r w:rsidRPr="00D00C8C">
        <w:rPr>
          <w:rFonts w:ascii="Arial" w:hAnsi="Arial" w:cs="Arial" w:hint="eastAsia"/>
          <w:sz w:val="24"/>
          <w:szCs w:val="24"/>
          <w:lang w:val="es-CO"/>
        </w:rPr>
        <w:t>/</w:t>
      </w:r>
    </w:p>
    <w:p w14:paraId="64CEDF53" w14:textId="68F04B58" w:rsidR="00D00C8C" w:rsidRPr="00D00C8C" w:rsidRDefault="00D00C8C" w:rsidP="00D00C8C">
      <w:pPr>
        <w:spacing w:after="0" w:line="240" w:lineRule="auto"/>
        <w:ind w:left="360"/>
        <w:jc w:val="both"/>
        <w:rPr>
          <w:rFonts w:ascii="Arial" w:hAnsi="Arial" w:cs="Arial"/>
          <w:sz w:val="24"/>
          <w:szCs w:val="24"/>
          <w:lang w:val="es-CO"/>
        </w:rPr>
      </w:pPr>
      <w:r w:rsidRPr="00D00C8C">
        <w:rPr>
          <w:rFonts w:ascii="Arial" w:hAnsi="Arial" w:cs="Arial" w:hint="eastAsia"/>
          <w:sz w:val="24"/>
          <w:szCs w:val="24"/>
          <w:lang w:val="es-CO"/>
        </w:rPr>
        <w:lastRenderedPageBreak/>
        <w:t>│</w:t>
      </w:r>
      <w:r w:rsidRPr="00D00C8C">
        <w:rPr>
          <w:rFonts w:ascii="Arial" w:hAnsi="Arial" w:cs="Arial" w:hint="eastAsia"/>
          <w:sz w:val="24"/>
          <w:szCs w:val="24"/>
          <w:lang w:val="es-CO"/>
        </w:rPr>
        <w:t xml:space="preserve"> </w:t>
      </w:r>
      <w:proofErr w:type="gramStart"/>
      <w:r>
        <w:rPr>
          <w:rFonts w:ascii="Arial" w:hAnsi="Arial" w:cs="Arial"/>
          <w:sz w:val="24"/>
          <w:szCs w:val="24"/>
          <w:lang w:val="es-CO"/>
        </w:rPr>
        <w:tab/>
        <w:t xml:space="preserve">  </w:t>
      </w:r>
      <w:r w:rsidRPr="00D00C8C">
        <w:rPr>
          <w:rFonts w:ascii="Arial" w:hAnsi="Arial" w:cs="Arial" w:hint="eastAsia"/>
          <w:sz w:val="24"/>
          <w:szCs w:val="24"/>
          <w:lang w:val="es-CO"/>
        </w:rPr>
        <w:t>└</w:t>
      </w:r>
      <w:proofErr w:type="gramEnd"/>
      <w:r w:rsidRPr="00D00C8C">
        <w:rPr>
          <w:rFonts w:ascii="Arial" w:hAnsi="Arial" w:cs="Arial" w:hint="eastAsia"/>
          <w:sz w:val="24"/>
          <w:szCs w:val="24"/>
          <w:lang w:val="es-CO"/>
        </w:rPr>
        <w:t>──</w:t>
      </w:r>
      <w:r>
        <w:rPr>
          <w:rFonts w:ascii="Arial" w:hAnsi="Arial" w:cs="Arial" w:hint="eastAsia"/>
          <w:sz w:val="24"/>
          <w:szCs w:val="24"/>
          <w:lang w:val="es-CO"/>
        </w:rPr>
        <w:t xml:space="preserve"> </w:t>
      </w:r>
      <w:r>
        <w:rPr>
          <w:rFonts w:ascii="Arial" w:hAnsi="Arial" w:cs="Arial"/>
          <w:sz w:val="24"/>
          <w:szCs w:val="24"/>
          <w:lang w:val="es-CO"/>
        </w:rPr>
        <w:t>Todas las imágenes conseguidas.</w:t>
      </w:r>
    </w:p>
    <w:p w14:paraId="6F5A61D2" w14:textId="77777777" w:rsidR="00D00C8C" w:rsidRPr="009E4EA0" w:rsidRDefault="00D00C8C" w:rsidP="00D00C8C">
      <w:pPr>
        <w:spacing w:after="0" w:line="240" w:lineRule="auto"/>
        <w:ind w:left="360"/>
        <w:jc w:val="both"/>
        <w:rPr>
          <w:rFonts w:ascii="Arial" w:hAnsi="Arial" w:cs="Arial"/>
          <w:sz w:val="24"/>
          <w:szCs w:val="24"/>
        </w:rPr>
      </w:pPr>
      <w:r w:rsidRPr="009E4EA0">
        <w:rPr>
          <w:rFonts w:ascii="Arial" w:hAnsi="Arial" w:cs="Arial" w:hint="eastAsia"/>
          <w:sz w:val="24"/>
          <w:szCs w:val="24"/>
        </w:rPr>
        <w:t>└──</w:t>
      </w:r>
      <w:r w:rsidRPr="009E4EA0">
        <w:rPr>
          <w:rFonts w:ascii="Arial" w:hAnsi="Arial" w:cs="Arial" w:hint="eastAsia"/>
          <w:sz w:val="24"/>
          <w:szCs w:val="24"/>
        </w:rPr>
        <w:t xml:space="preserve"> bin/</w:t>
      </w:r>
    </w:p>
    <w:p w14:paraId="796799FD" w14:textId="77777777" w:rsidR="00D00C8C" w:rsidRPr="00D00C8C" w:rsidRDefault="00D00C8C" w:rsidP="00D00C8C">
      <w:pPr>
        <w:spacing w:after="0" w:line="240" w:lineRule="auto"/>
        <w:ind w:left="360"/>
        <w:jc w:val="both"/>
        <w:rPr>
          <w:rFonts w:ascii="Arial" w:hAnsi="Arial" w:cs="Arial"/>
          <w:sz w:val="24"/>
          <w:szCs w:val="24"/>
        </w:rPr>
      </w:pPr>
      <w:r w:rsidRPr="009E4EA0">
        <w:rPr>
          <w:rFonts w:ascii="Arial" w:hAnsi="Arial" w:cs="Arial" w:hint="eastAsia"/>
          <w:sz w:val="24"/>
          <w:szCs w:val="24"/>
        </w:rPr>
        <w:t xml:space="preserve">    </w:t>
      </w:r>
      <w:r w:rsidRPr="00D00C8C">
        <w:rPr>
          <w:rFonts w:ascii="Arial" w:hAnsi="Arial" w:cs="Arial" w:hint="eastAsia"/>
          <w:sz w:val="24"/>
          <w:szCs w:val="24"/>
        </w:rPr>
        <w:t>├──</w:t>
      </w:r>
      <w:r w:rsidRPr="00D00C8C">
        <w:rPr>
          <w:rFonts w:ascii="Arial" w:hAnsi="Arial" w:cs="Arial" w:hint="eastAsia"/>
          <w:sz w:val="24"/>
          <w:szCs w:val="24"/>
        </w:rPr>
        <w:t xml:space="preserve"> </w:t>
      </w:r>
      <w:proofErr w:type="spellStart"/>
      <w:r w:rsidRPr="00D00C8C">
        <w:rPr>
          <w:rFonts w:ascii="Arial" w:hAnsi="Arial" w:cs="Arial" w:hint="eastAsia"/>
          <w:sz w:val="24"/>
          <w:szCs w:val="24"/>
        </w:rPr>
        <w:t>poisson_serial</w:t>
      </w:r>
      <w:proofErr w:type="spellEnd"/>
    </w:p>
    <w:p w14:paraId="168B83E9" w14:textId="77777777" w:rsidR="00D00C8C" w:rsidRPr="00D00C8C" w:rsidRDefault="00D00C8C" w:rsidP="00D00C8C">
      <w:pPr>
        <w:spacing w:after="0" w:line="240" w:lineRule="auto"/>
        <w:ind w:left="360"/>
        <w:jc w:val="both"/>
        <w:rPr>
          <w:rFonts w:ascii="Arial" w:hAnsi="Arial" w:cs="Arial"/>
          <w:sz w:val="24"/>
          <w:szCs w:val="24"/>
        </w:rPr>
      </w:pPr>
      <w:r w:rsidRPr="00D00C8C">
        <w:rPr>
          <w:rFonts w:ascii="Arial" w:hAnsi="Arial" w:cs="Arial" w:hint="eastAsia"/>
          <w:sz w:val="24"/>
          <w:szCs w:val="24"/>
        </w:rPr>
        <w:t xml:space="preserve">    </w:t>
      </w:r>
      <w:r w:rsidRPr="00D00C8C">
        <w:rPr>
          <w:rFonts w:ascii="Arial" w:hAnsi="Arial" w:cs="Arial" w:hint="eastAsia"/>
          <w:sz w:val="24"/>
          <w:szCs w:val="24"/>
        </w:rPr>
        <w:t>├──</w:t>
      </w:r>
      <w:r w:rsidRPr="00D00C8C">
        <w:rPr>
          <w:rFonts w:ascii="Arial" w:hAnsi="Arial" w:cs="Arial" w:hint="eastAsia"/>
          <w:sz w:val="24"/>
          <w:szCs w:val="24"/>
        </w:rPr>
        <w:t xml:space="preserve"> </w:t>
      </w:r>
      <w:proofErr w:type="spellStart"/>
      <w:r w:rsidRPr="00D00C8C">
        <w:rPr>
          <w:rFonts w:ascii="Arial" w:hAnsi="Arial" w:cs="Arial" w:hint="eastAsia"/>
          <w:sz w:val="24"/>
          <w:szCs w:val="24"/>
        </w:rPr>
        <w:t>poisson_parallel_for</w:t>
      </w:r>
      <w:proofErr w:type="spellEnd"/>
    </w:p>
    <w:p w14:paraId="01504502" w14:textId="77777777" w:rsidR="00D00C8C" w:rsidRPr="00D00C8C" w:rsidRDefault="00D00C8C" w:rsidP="00D00C8C">
      <w:pPr>
        <w:spacing w:after="0" w:line="240" w:lineRule="auto"/>
        <w:ind w:left="360"/>
        <w:jc w:val="both"/>
        <w:rPr>
          <w:rFonts w:ascii="Arial" w:hAnsi="Arial" w:cs="Arial"/>
          <w:sz w:val="24"/>
          <w:szCs w:val="24"/>
        </w:rPr>
      </w:pPr>
      <w:r w:rsidRPr="00D00C8C">
        <w:rPr>
          <w:rFonts w:ascii="Arial" w:hAnsi="Arial" w:cs="Arial" w:hint="eastAsia"/>
          <w:sz w:val="24"/>
          <w:szCs w:val="24"/>
        </w:rPr>
        <w:t xml:space="preserve">    </w:t>
      </w:r>
      <w:r w:rsidRPr="00D00C8C">
        <w:rPr>
          <w:rFonts w:ascii="Arial" w:hAnsi="Arial" w:cs="Arial" w:hint="eastAsia"/>
          <w:sz w:val="24"/>
          <w:szCs w:val="24"/>
        </w:rPr>
        <w:t>├──</w:t>
      </w:r>
      <w:r w:rsidRPr="00D00C8C">
        <w:rPr>
          <w:rFonts w:ascii="Arial" w:hAnsi="Arial" w:cs="Arial" w:hint="eastAsia"/>
          <w:sz w:val="24"/>
          <w:szCs w:val="24"/>
        </w:rPr>
        <w:t xml:space="preserve"> </w:t>
      </w:r>
      <w:proofErr w:type="spellStart"/>
      <w:r w:rsidRPr="00D00C8C">
        <w:rPr>
          <w:rFonts w:ascii="Arial" w:hAnsi="Arial" w:cs="Arial" w:hint="eastAsia"/>
          <w:sz w:val="24"/>
          <w:szCs w:val="24"/>
        </w:rPr>
        <w:t>poisson_critical</w:t>
      </w:r>
      <w:proofErr w:type="spellEnd"/>
    </w:p>
    <w:p w14:paraId="7F741C83" w14:textId="77777777" w:rsidR="00D00C8C" w:rsidRPr="00D00C8C" w:rsidRDefault="00D00C8C" w:rsidP="00D00C8C">
      <w:pPr>
        <w:spacing w:after="0" w:line="240" w:lineRule="auto"/>
        <w:ind w:left="360"/>
        <w:jc w:val="both"/>
        <w:rPr>
          <w:rFonts w:ascii="Arial" w:hAnsi="Arial" w:cs="Arial"/>
          <w:sz w:val="24"/>
          <w:szCs w:val="24"/>
        </w:rPr>
      </w:pPr>
      <w:r w:rsidRPr="00D00C8C">
        <w:rPr>
          <w:rFonts w:ascii="Arial" w:hAnsi="Arial" w:cs="Arial" w:hint="eastAsia"/>
          <w:sz w:val="24"/>
          <w:szCs w:val="24"/>
        </w:rPr>
        <w:t xml:space="preserve">    </w:t>
      </w:r>
      <w:r w:rsidRPr="00D00C8C">
        <w:rPr>
          <w:rFonts w:ascii="Arial" w:hAnsi="Arial" w:cs="Arial" w:hint="eastAsia"/>
          <w:sz w:val="24"/>
          <w:szCs w:val="24"/>
        </w:rPr>
        <w:t>├──</w:t>
      </w:r>
      <w:r w:rsidRPr="00D00C8C">
        <w:rPr>
          <w:rFonts w:ascii="Arial" w:hAnsi="Arial" w:cs="Arial" w:hint="eastAsia"/>
          <w:sz w:val="24"/>
          <w:szCs w:val="24"/>
        </w:rPr>
        <w:t xml:space="preserve"> </w:t>
      </w:r>
      <w:proofErr w:type="spellStart"/>
      <w:r w:rsidRPr="00D00C8C">
        <w:rPr>
          <w:rFonts w:ascii="Arial" w:hAnsi="Arial" w:cs="Arial" w:hint="eastAsia"/>
          <w:sz w:val="24"/>
          <w:szCs w:val="24"/>
        </w:rPr>
        <w:t>poisson_atomic</w:t>
      </w:r>
      <w:proofErr w:type="spellEnd"/>
    </w:p>
    <w:p w14:paraId="11B3EB4D" w14:textId="2476D60A" w:rsidR="00D00C8C" w:rsidRPr="00D00C8C" w:rsidRDefault="00D00C8C" w:rsidP="00D00C8C">
      <w:pPr>
        <w:spacing w:after="0" w:line="240" w:lineRule="auto"/>
        <w:ind w:left="360"/>
        <w:jc w:val="both"/>
        <w:rPr>
          <w:rFonts w:ascii="Arial" w:hAnsi="Arial" w:cs="Arial"/>
          <w:sz w:val="24"/>
          <w:szCs w:val="24"/>
        </w:rPr>
      </w:pPr>
      <w:r w:rsidRPr="00D00C8C">
        <w:rPr>
          <w:rFonts w:ascii="Arial" w:hAnsi="Arial" w:cs="Arial" w:hint="eastAsia"/>
          <w:sz w:val="24"/>
          <w:szCs w:val="24"/>
        </w:rPr>
        <w:t xml:space="preserve">    </w:t>
      </w:r>
      <w:r w:rsidRPr="00D00C8C">
        <w:rPr>
          <w:rFonts w:ascii="Arial" w:hAnsi="Arial" w:cs="Arial" w:hint="eastAsia"/>
          <w:sz w:val="24"/>
          <w:szCs w:val="24"/>
        </w:rPr>
        <w:t>└──</w:t>
      </w:r>
      <w:r w:rsidRPr="00D00C8C">
        <w:rPr>
          <w:rFonts w:ascii="Arial" w:hAnsi="Arial" w:cs="Arial" w:hint="eastAsia"/>
          <w:sz w:val="24"/>
          <w:szCs w:val="24"/>
        </w:rPr>
        <w:t xml:space="preserve"> </w:t>
      </w:r>
      <w:proofErr w:type="spellStart"/>
      <w:r w:rsidRPr="00D00C8C">
        <w:rPr>
          <w:rFonts w:ascii="Arial" w:hAnsi="Arial" w:cs="Arial" w:hint="eastAsia"/>
          <w:sz w:val="24"/>
          <w:szCs w:val="24"/>
        </w:rPr>
        <w:t>poisson_task</w:t>
      </w:r>
      <w:proofErr w:type="spellEnd"/>
    </w:p>
    <w:sectPr w:rsidR="00D00C8C" w:rsidRPr="00D00C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D36A00"/>
    <w:multiLevelType w:val="hybridMultilevel"/>
    <w:tmpl w:val="B6DA45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CA50314"/>
    <w:multiLevelType w:val="hybridMultilevel"/>
    <w:tmpl w:val="FFFFFFFF"/>
    <w:lvl w:ilvl="0" w:tplc="423A3D70">
      <w:start w:val="1"/>
      <w:numFmt w:val="bullet"/>
      <w:lvlText w:val=""/>
      <w:lvlJc w:val="left"/>
      <w:pPr>
        <w:ind w:left="720" w:hanging="360"/>
      </w:pPr>
      <w:rPr>
        <w:rFonts w:ascii="Symbol" w:hAnsi="Symbol" w:hint="default"/>
      </w:rPr>
    </w:lvl>
    <w:lvl w:ilvl="1" w:tplc="5A5E48B0">
      <w:start w:val="1"/>
      <w:numFmt w:val="bullet"/>
      <w:lvlText w:val="o"/>
      <w:lvlJc w:val="left"/>
      <w:pPr>
        <w:ind w:left="1440" w:hanging="360"/>
      </w:pPr>
      <w:rPr>
        <w:rFonts w:ascii="Courier New" w:hAnsi="Courier New" w:hint="default"/>
      </w:rPr>
    </w:lvl>
    <w:lvl w:ilvl="2" w:tplc="086C92DA">
      <w:start w:val="1"/>
      <w:numFmt w:val="bullet"/>
      <w:lvlText w:val=""/>
      <w:lvlJc w:val="left"/>
      <w:pPr>
        <w:ind w:left="2160" w:hanging="360"/>
      </w:pPr>
      <w:rPr>
        <w:rFonts w:ascii="Wingdings" w:hAnsi="Wingdings" w:hint="default"/>
      </w:rPr>
    </w:lvl>
    <w:lvl w:ilvl="3" w:tplc="22BCDFA2">
      <w:start w:val="1"/>
      <w:numFmt w:val="bullet"/>
      <w:lvlText w:val=""/>
      <w:lvlJc w:val="left"/>
      <w:pPr>
        <w:ind w:left="2880" w:hanging="360"/>
      </w:pPr>
      <w:rPr>
        <w:rFonts w:ascii="Symbol" w:hAnsi="Symbol" w:hint="default"/>
      </w:rPr>
    </w:lvl>
    <w:lvl w:ilvl="4" w:tplc="08B2CE70">
      <w:start w:val="1"/>
      <w:numFmt w:val="bullet"/>
      <w:lvlText w:val="o"/>
      <w:lvlJc w:val="left"/>
      <w:pPr>
        <w:ind w:left="3600" w:hanging="360"/>
      </w:pPr>
      <w:rPr>
        <w:rFonts w:ascii="Courier New" w:hAnsi="Courier New" w:hint="default"/>
      </w:rPr>
    </w:lvl>
    <w:lvl w:ilvl="5" w:tplc="12DE2AFE">
      <w:start w:val="1"/>
      <w:numFmt w:val="bullet"/>
      <w:lvlText w:val=""/>
      <w:lvlJc w:val="left"/>
      <w:pPr>
        <w:ind w:left="4320" w:hanging="360"/>
      </w:pPr>
      <w:rPr>
        <w:rFonts w:ascii="Wingdings" w:hAnsi="Wingdings" w:hint="default"/>
      </w:rPr>
    </w:lvl>
    <w:lvl w:ilvl="6" w:tplc="DE32B52E">
      <w:start w:val="1"/>
      <w:numFmt w:val="bullet"/>
      <w:lvlText w:val=""/>
      <w:lvlJc w:val="left"/>
      <w:pPr>
        <w:ind w:left="5040" w:hanging="360"/>
      </w:pPr>
      <w:rPr>
        <w:rFonts w:ascii="Symbol" w:hAnsi="Symbol" w:hint="default"/>
      </w:rPr>
    </w:lvl>
    <w:lvl w:ilvl="7" w:tplc="45FE960E">
      <w:start w:val="1"/>
      <w:numFmt w:val="bullet"/>
      <w:lvlText w:val="o"/>
      <w:lvlJc w:val="left"/>
      <w:pPr>
        <w:ind w:left="5760" w:hanging="360"/>
      </w:pPr>
      <w:rPr>
        <w:rFonts w:ascii="Courier New" w:hAnsi="Courier New" w:hint="default"/>
      </w:rPr>
    </w:lvl>
    <w:lvl w:ilvl="8" w:tplc="02EC9078">
      <w:start w:val="1"/>
      <w:numFmt w:val="bullet"/>
      <w:lvlText w:val=""/>
      <w:lvlJc w:val="left"/>
      <w:pPr>
        <w:ind w:left="6480" w:hanging="360"/>
      </w:pPr>
      <w:rPr>
        <w:rFonts w:ascii="Wingdings" w:hAnsi="Wingdings" w:hint="default"/>
      </w:rPr>
    </w:lvl>
  </w:abstractNum>
  <w:abstractNum w:abstractNumId="11" w15:restartNumberingAfterBreak="0">
    <w:nsid w:val="173F0A32"/>
    <w:multiLevelType w:val="hybridMultilevel"/>
    <w:tmpl w:val="9ED83D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E0C40F7"/>
    <w:multiLevelType w:val="hybridMultilevel"/>
    <w:tmpl w:val="1D3CCC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1C4358F"/>
    <w:multiLevelType w:val="hybridMultilevel"/>
    <w:tmpl w:val="C960F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8912F81"/>
    <w:multiLevelType w:val="hybridMultilevel"/>
    <w:tmpl w:val="43E290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9296A07"/>
    <w:multiLevelType w:val="hybridMultilevel"/>
    <w:tmpl w:val="9412FBA0"/>
    <w:lvl w:ilvl="0" w:tplc="EAD6A2CC">
      <w:start w:val="1"/>
      <w:numFmt w:val="bullet"/>
      <w:lvlText w:val="•"/>
      <w:lvlJc w:val="left"/>
      <w:pPr>
        <w:tabs>
          <w:tab w:val="num" w:pos="720"/>
        </w:tabs>
        <w:ind w:left="720" w:hanging="360"/>
      </w:pPr>
      <w:rPr>
        <w:rFonts w:ascii="Arial" w:hAnsi="Arial" w:hint="default"/>
      </w:rPr>
    </w:lvl>
    <w:lvl w:ilvl="1" w:tplc="FE58143E" w:tentative="1">
      <w:start w:val="1"/>
      <w:numFmt w:val="bullet"/>
      <w:lvlText w:val="•"/>
      <w:lvlJc w:val="left"/>
      <w:pPr>
        <w:tabs>
          <w:tab w:val="num" w:pos="1440"/>
        </w:tabs>
        <w:ind w:left="1440" w:hanging="360"/>
      </w:pPr>
      <w:rPr>
        <w:rFonts w:ascii="Arial" w:hAnsi="Arial" w:hint="default"/>
      </w:rPr>
    </w:lvl>
    <w:lvl w:ilvl="2" w:tplc="CCCE87D8" w:tentative="1">
      <w:start w:val="1"/>
      <w:numFmt w:val="bullet"/>
      <w:lvlText w:val="•"/>
      <w:lvlJc w:val="left"/>
      <w:pPr>
        <w:tabs>
          <w:tab w:val="num" w:pos="2160"/>
        </w:tabs>
        <w:ind w:left="2160" w:hanging="360"/>
      </w:pPr>
      <w:rPr>
        <w:rFonts w:ascii="Arial" w:hAnsi="Arial" w:hint="default"/>
      </w:rPr>
    </w:lvl>
    <w:lvl w:ilvl="3" w:tplc="C90C6DB6" w:tentative="1">
      <w:start w:val="1"/>
      <w:numFmt w:val="bullet"/>
      <w:lvlText w:val="•"/>
      <w:lvlJc w:val="left"/>
      <w:pPr>
        <w:tabs>
          <w:tab w:val="num" w:pos="2880"/>
        </w:tabs>
        <w:ind w:left="2880" w:hanging="360"/>
      </w:pPr>
      <w:rPr>
        <w:rFonts w:ascii="Arial" w:hAnsi="Arial" w:hint="default"/>
      </w:rPr>
    </w:lvl>
    <w:lvl w:ilvl="4" w:tplc="4F061150" w:tentative="1">
      <w:start w:val="1"/>
      <w:numFmt w:val="bullet"/>
      <w:lvlText w:val="•"/>
      <w:lvlJc w:val="left"/>
      <w:pPr>
        <w:tabs>
          <w:tab w:val="num" w:pos="3600"/>
        </w:tabs>
        <w:ind w:left="3600" w:hanging="360"/>
      </w:pPr>
      <w:rPr>
        <w:rFonts w:ascii="Arial" w:hAnsi="Arial" w:hint="default"/>
      </w:rPr>
    </w:lvl>
    <w:lvl w:ilvl="5" w:tplc="ABF67912" w:tentative="1">
      <w:start w:val="1"/>
      <w:numFmt w:val="bullet"/>
      <w:lvlText w:val="•"/>
      <w:lvlJc w:val="left"/>
      <w:pPr>
        <w:tabs>
          <w:tab w:val="num" w:pos="4320"/>
        </w:tabs>
        <w:ind w:left="4320" w:hanging="360"/>
      </w:pPr>
      <w:rPr>
        <w:rFonts w:ascii="Arial" w:hAnsi="Arial" w:hint="default"/>
      </w:rPr>
    </w:lvl>
    <w:lvl w:ilvl="6" w:tplc="10E45874" w:tentative="1">
      <w:start w:val="1"/>
      <w:numFmt w:val="bullet"/>
      <w:lvlText w:val="•"/>
      <w:lvlJc w:val="left"/>
      <w:pPr>
        <w:tabs>
          <w:tab w:val="num" w:pos="5040"/>
        </w:tabs>
        <w:ind w:left="5040" w:hanging="360"/>
      </w:pPr>
      <w:rPr>
        <w:rFonts w:ascii="Arial" w:hAnsi="Arial" w:hint="default"/>
      </w:rPr>
    </w:lvl>
    <w:lvl w:ilvl="7" w:tplc="EBDE4292" w:tentative="1">
      <w:start w:val="1"/>
      <w:numFmt w:val="bullet"/>
      <w:lvlText w:val="•"/>
      <w:lvlJc w:val="left"/>
      <w:pPr>
        <w:tabs>
          <w:tab w:val="num" w:pos="5760"/>
        </w:tabs>
        <w:ind w:left="5760" w:hanging="360"/>
      </w:pPr>
      <w:rPr>
        <w:rFonts w:ascii="Arial" w:hAnsi="Arial" w:hint="default"/>
      </w:rPr>
    </w:lvl>
    <w:lvl w:ilvl="8" w:tplc="39F0004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BB51E69"/>
    <w:multiLevelType w:val="hybridMultilevel"/>
    <w:tmpl w:val="B6AC8A2C"/>
    <w:lvl w:ilvl="0" w:tplc="5F26B592">
      <w:start w:val="1"/>
      <w:numFmt w:val="bullet"/>
      <w:lvlText w:val="•"/>
      <w:lvlJc w:val="left"/>
      <w:pPr>
        <w:tabs>
          <w:tab w:val="num" w:pos="720"/>
        </w:tabs>
        <w:ind w:left="720" w:hanging="360"/>
      </w:pPr>
      <w:rPr>
        <w:rFonts w:ascii="Arial" w:hAnsi="Arial" w:hint="default"/>
      </w:rPr>
    </w:lvl>
    <w:lvl w:ilvl="1" w:tplc="295E53A4" w:tentative="1">
      <w:start w:val="1"/>
      <w:numFmt w:val="bullet"/>
      <w:lvlText w:val="•"/>
      <w:lvlJc w:val="left"/>
      <w:pPr>
        <w:tabs>
          <w:tab w:val="num" w:pos="1440"/>
        </w:tabs>
        <w:ind w:left="1440" w:hanging="360"/>
      </w:pPr>
      <w:rPr>
        <w:rFonts w:ascii="Arial" w:hAnsi="Arial" w:hint="default"/>
      </w:rPr>
    </w:lvl>
    <w:lvl w:ilvl="2" w:tplc="53B4BA84" w:tentative="1">
      <w:start w:val="1"/>
      <w:numFmt w:val="bullet"/>
      <w:lvlText w:val="•"/>
      <w:lvlJc w:val="left"/>
      <w:pPr>
        <w:tabs>
          <w:tab w:val="num" w:pos="2160"/>
        </w:tabs>
        <w:ind w:left="2160" w:hanging="360"/>
      </w:pPr>
      <w:rPr>
        <w:rFonts w:ascii="Arial" w:hAnsi="Arial" w:hint="default"/>
      </w:rPr>
    </w:lvl>
    <w:lvl w:ilvl="3" w:tplc="C95E96B6" w:tentative="1">
      <w:start w:val="1"/>
      <w:numFmt w:val="bullet"/>
      <w:lvlText w:val="•"/>
      <w:lvlJc w:val="left"/>
      <w:pPr>
        <w:tabs>
          <w:tab w:val="num" w:pos="2880"/>
        </w:tabs>
        <w:ind w:left="2880" w:hanging="360"/>
      </w:pPr>
      <w:rPr>
        <w:rFonts w:ascii="Arial" w:hAnsi="Arial" w:hint="default"/>
      </w:rPr>
    </w:lvl>
    <w:lvl w:ilvl="4" w:tplc="5BECE350" w:tentative="1">
      <w:start w:val="1"/>
      <w:numFmt w:val="bullet"/>
      <w:lvlText w:val="•"/>
      <w:lvlJc w:val="left"/>
      <w:pPr>
        <w:tabs>
          <w:tab w:val="num" w:pos="3600"/>
        </w:tabs>
        <w:ind w:left="3600" w:hanging="360"/>
      </w:pPr>
      <w:rPr>
        <w:rFonts w:ascii="Arial" w:hAnsi="Arial" w:hint="default"/>
      </w:rPr>
    </w:lvl>
    <w:lvl w:ilvl="5" w:tplc="2FA42728" w:tentative="1">
      <w:start w:val="1"/>
      <w:numFmt w:val="bullet"/>
      <w:lvlText w:val="•"/>
      <w:lvlJc w:val="left"/>
      <w:pPr>
        <w:tabs>
          <w:tab w:val="num" w:pos="4320"/>
        </w:tabs>
        <w:ind w:left="4320" w:hanging="360"/>
      </w:pPr>
      <w:rPr>
        <w:rFonts w:ascii="Arial" w:hAnsi="Arial" w:hint="default"/>
      </w:rPr>
    </w:lvl>
    <w:lvl w:ilvl="6" w:tplc="A73425EE" w:tentative="1">
      <w:start w:val="1"/>
      <w:numFmt w:val="bullet"/>
      <w:lvlText w:val="•"/>
      <w:lvlJc w:val="left"/>
      <w:pPr>
        <w:tabs>
          <w:tab w:val="num" w:pos="5040"/>
        </w:tabs>
        <w:ind w:left="5040" w:hanging="360"/>
      </w:pPr>
      <w:rPr>
        <w:rFonts w:ascii="Arial" w:hAnsi="Arial" w:hint="default"/>
      </w:rPr>
    </w:lvl>
    <w:lvl w:ilvl="7" w:tplc="5D32DE66" w:tentative="1">
      <w:start w:val="1"/>
      <w:numFmt w:val="bullet"/>
      <w:lvlText w:val="•"/>
      <w:lvlJc w:val="left"/>
      <w:pPr>
        <w:tabs>
          <w:tab w:val="num" w:pos="5760"/>
        </w:tabs>
        <w:ind w:left="5760" w:hanging="360"/>
      </w:pPr>
      <w:rPr>
        <w:rFonts w:ascii="Arial" w:hAnsi="Arial" w:hint="default"/>
      </w:rPr>
    </w:lvl>
    <w:lvl w:ilvl="8" w:tplc="888E385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CE57DFD"/>
    <w:multiLevelType w:val="hybridMultilevel"/>
    <w:tmpl w:val="3372ED74"/>
    <w:lvl w:ilvl="0" w:tplc="15803598">
      <w:start w:val="1"/>
      <w:numFmt w:val="bullet"/>
      <w:lvlText w:val="•"/>
      <w:lvlJc w:val="left"/>
      <w:pPr>
        <w:tabs>
          <w:tab w:val="num" w:pos="720"/>
        </w:tabs>
        <w:ind w:left="720" w:hanging="360"/>
      </w:pPr>
      <w:rPr>
        <w:rFonts w:ascii="Arial" w:hAnsi="Arial" w:hint="default"/>
      </w:rPr>
    </w:lvl>
    <w:lvl w:ilvl="1" w:tplc="88082A6A" w:tentative="1">
      <w:start w:val="1"/>
      <w:numFmt w:val="bullet"/>
      <w:lvlText w:val="•"/>
      <w:lvlJc w:val="left"/>
      <w:pPr>
        <w:tabs>
          <w:tab w:val="num" w:pos="1440"/>
        </w:tabs>
        <w:ind w:left="1440" w:hanging="360"/>
      </w:pPr>
      <w:rPr>
        <w:rFonts w:ascii="Arial" w:hAnsi="Arial" w:hint="default"/>
      </w:rPr>
    </w:lvl>
    <w:lvl w:ilvl="2" w:tplc="7DF491BA" w:tentative="1">
      <w:start w:val="1"/>
      <w:numFmt w:val="bullet"/>
      <w:lvlText w:val="•"/>
      <w:lvlJc w:val="left"/>
      <w:pPr>
        <w:tabs>
          <w:tab w:val="num" w:pos="2160"/>
        </w:tabs>
        <w:ind w:left="2160" w:hanging="360"/>
      </w:pPr>
      <w:rPr>
        <w:rFonts w:ascii="Arial" w:hAnsi="Arial" w:hint="default"/>
      </w:rPr>
    </w:lvl>
    <w:lvl w:ilvl="3" w:tplc="2C9A5CCE" w:tentative="1">
      <w:start w:val="1"/>
      <w:numFmt w:val="bullet"/>
      <w:lvlText w:val="•"/>
      <w:lvlJc w:val="left"/>
      <w:pPr>
        <w:tabs>
          <w:tab w:val="num" w:pos="2880"/>
        </w:tabs>
        <w:ind w:left="2880" w:hanging="360"/>
      </w:pPr>
      <w:rPr>
        <w:rFonts w:ascii="Arial" w:hAnsi="Arial" w:hint="default"/>
      </w:rPr>
    </w:lvl>
    <w:lvl w:ilvl="4" w:tplc="A3DE11DA" w:tentative="1">
      <w:start w:val="1"/>
      <w:numFmt w:val="bullet"/>
      <w:lvlText w:val="•"/>
      <w:lvlJc w:val="left"/>
      <w:pPr>
        <w:tabs>
          <w:tab w:val="num" w:pos="3600"/>
        </w:tabs>
        <w:ind w:left="3600" w:hanging="360"/>
      </w:pPr>
      <w:rPr>
        <w:rFonts w:ascii="Arial" w:hAnsi="Arial" w:hint="default"/>
      </w:rPr>
    </w:lvl>
    <w:lvl w:ilvl="5" w:tplc="2D0ECAE6" w:tentative="1">
      <w:start w:val="1"/>
      <w:numFmt w:val="bullet"/>
      <w:lvlText w:val="•"/>
      <w:lvlJc w:val="left"/>
      <w:pPr>
        <w:tabs>
          <w:tab w:val="num" w:pos="4320"/>
        </w:tabs>
        <w:ind w:left="4320" w:hanging="360"/>
      </w:pPr>
      <w:rPr>
        <w:rFonts w:ascii="Arial" w:hAnsi="Arial" w:hint="default"/>
      </w:rPr>
    </w:lvl>
    <w:lvl w:ilvl="6" w:tplc="6CBE1EA6" w:tentative="1">
      <w:start w:val="1"/>
      <w:numFmt w:val="bullet"/>
      <w:lvlText w:val="•"/>
      <w:lvlJc w:val="left"/>
      <w:pPr>
        <w:tabs>
          <w:tab w:val="num" w:pos="5040"/>
        </w:tabs>
        <w:ind w:left="5040" w:hanging="360"/>
      </w:pPr>
      <w:rPr>
        <w:rFonts w:ascii="Arial" w:hAnsi="Arial" w:hint="default"/>
      </w:rPr>
    </w:lvl>
    <w:lvl w:ilvl="7" w:tplc="2A046998" w:tentative="1">
      <w:start w:val="1"/>
      <w:numFmt w:val="bullet"/>
      <w:lvlText w:val="•"/>
      <w:lvlJc w:val="left"/>
      <w:pPr>
        <w:tabs>
          <w:tab w:val="num" w:pos="5760"/>
        </w:tabs>
        <w:ind w:left="5760" w:hanging="360"/>
      </w:pPr>
      <w:rPr>
        <w:rFonts w:ascii="Arial" w:hAnsi="Arial" w:hint="default"/>
      </w:rPr>
    </w:lvl>
    <w:lvl w:ilvl="8" w:tplc="8D767AE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1873475"/>
    <w:multiLevelType w:val="hybridMultilevel"/>
    <w:tmpl w:val="4E744B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16646231">
    <w:abstractNumId w:val="8"/>
  </w:num>
  <w:num w:numId="2" w16cid:durableId="622003003">
    <w:abstractNumId w:val="6"/>
  </w:num>
  <w:num w:numId="3" w16cid:durableId="1395196818">
    <w:abstractNumId w:val="5"/>
  </w:num>
  <w:num w:numId="4" w16cid:durableId="566573926">
    <w:abstractNumId w:val="4"/>
  </w:num>
  <w:num w:numId="5" w16cid:durableId="359745827">
    <w:abstractNumId w:val="7"/>
  </w:num>
  <w:num w:numId="6" w16cid:durableId="1517034811">
    <w:abstractNumId w:val="3"/>
  </w:num>
  <w:num w:numId="7" w16cid:durableId="1146584956">
    <w:abstractNumId w:val="2"/>
  </w:num>
  <w:num w:numId="8" w16cid:durableId="1599944973">
    <w:abstractNumId w:val="1"/>
  </w:num>
  <w:num w:numId="9" w16cid:durableId="2004162011">
    <w:abstractNumId w:val="0"/>
  </w:num>
  <w:num w:numId="10" w16cid:durableId="676032752">
    <w:abstractNumId w:val="12"/>
  </w:num>
  <w:num w:numId="11" w16cid:durableId="1156140656">
    <w:abstractNumId w:val="11"/>
  </w:num>
  <w:num w:numId="12" w16cid:durableId="27800739">
    <w:abstractNumId w:val="14"/>
  </w:num>
  <w:num w:numId="13" w16cid:durableId="561334837">
    <w:abstractNumId w:val="13"/>
  </w:num>
  <w:num w:numId="14" w16cid:durableId="1503541413">
    <w:abstractNumId w:val="18"/>
  </w:num>
  <w:num w:numId="15" w16cid:durableId="443504642">
    <w:abstractNumId w:val="9"/>
  </w:num>
  <w:num w:numId="16" w16cid:durableId="1511333999">
    <w:abstractNumId w:val="10"/>
  </w:num>
  <w:num w:numId="17" w16cid:durableId="189219641">
    <w:abstractNumId w:val="15"/>
  </w:num>
  <w:num w:numId="18" w16cid:durableId="1515726177">
    <w:abstractNumId w:val="16"/>
  </w:num>
  <w:num w:numId="19" w16cid:durableId="7034088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6A"/>
    <w:rsid w:val="00002A9C"/>
    <w:rsid w:val="000154D0"/>
    <w:rsid w:val="0003135A"/>
    <w:rsid w:val="00034616"/>
    <w:rsid w:val="000447F5"/>
    <w:rsid w:val="000474ED"/>
    <w:rsid w:val="000527EA"/>
    <w:rsid w:val="0006063C"/>
    <w:rsid w:val="00076791"/>
    <w:rsid w:val="0009155D"/>
    <w:rsid w:val="000C666B"/>
    <w:rsid w:val="000C6FA9"/>
    <w:rsid w:val="000E37C6"/>
    <w:rsid w:val="000E7904"/>
    <w:rsid w:val="001070C0"/>
    <w:rsid w:val="00121631"/>
    <w:rsid w:val="0015074B"/>
    <w:rsid w:val="0018363D"/>
    <w:rsid w:val="001A60FF"/>
    <w:rsid w:val="001A7F33"/>
    <w:rsid w:val="001C3252"/>
    <w:rsid w:val="001D7012"/>
    <w:rsid w:val="001D7894"/>
    <w:rsid w:val="001F28E9"/>
    <w:rsid w:val="002078C5"/>
    <w:rsid w:val="002133A7"/>
    <w:rsid w:val="002317DE"/>
    <w:rsid w:val="00232A88"/>
    <w:rsid w:val="00233A40"/>
    <w:rsid w:val="00234B82"/>
    <w:rsid w:val="00244F60"/>
    <w:rsid w:val="002517D6"/>
    <w:rsid w:val="002645E0"/>
    <w:rsid w:val="00264AC1"/>
    <w:rsid w:val="00273BE7"/>
    <w:rsid w:val="00276470"/>
    <w:rsid w:val="00276C38"/>
    <w:rsid w:val="00280BA3"/>
    <w:rsid w:val="00295712"/>
    <w:rsid w:val="0029639D"/>
    <w:rsid w:val="002A12B2"/>
    <w:rsid w:val="002A7AEE"/>
    <w:rsid w:val="002B4CC3"/>
    <w:rsid w:val="002C0E11"/>
    <w:rsid w:val="002C634F"/>
    <w:rsid w:val="002E0324"/>
    <w:rsid w:val="002F27E1"/>
    <w:rsid w:val="002F3701"/>
    <w:rsid w:val="00323F3A"/>
    <w:rsid w:val="00326F90"/>
    <w:rsid w:val="00335004"/>
    <w:rsid w:val="0034771D"/>
    <w:rsid w:val="00347906"/>
    <w:rsid w:val="0035146E"/>
    <w:rsid w:val="0035169D"/>
    <w:rsid w:val="00354FDC"/>
    <w:rsid w:val="003628CB"/>
    <w:rsid w:val="00362BF3"/>
    <w:rsid w:val="003642AB"/>
    <w:rsid w:val="003655B7"/>
    <w:rsid w:val="0037009F"/>
    <w:rsid w:val="0037081F"/>
    <w:rsid w:val="003A3930"/>
    <w:rsid w:val="003B76A7"/>
    <w:rsid w:val="003D055F"/>
    <w:rsid w:val="003D6BFF"/>
    <w:rsid w:val="003E6D00"/>
    <w:rsid w:val="00412FD6"/>
    <w:rsid w:val="00460807"/>
    <w:rsid w:val="00463B75"/>
    <w:rsid w:val="00491FC6"/>
    <w:rsid w:val="004C4815"/>
    <w:rsid w:val="004D18B4"/>
    <w:rsid w:val="004D7EC4"/>
    <w:rsid w:val="004E5FA4"/>
    <w:rsid w:val="004F06A6"/>
    <w:rsid w:val="005050E0"/>
    <w:rsid w:val="00542108"/>
    <w:rsid w:val="00543B47"/>
    <w:rsid w:val="005471E5"/>
    <w:rsid w:val="00560934"/>
    <w:rsid w:val="00573C93"/>
    <w:rsid w:val="005877B6"/>
    <w:rsid w:val="0059423F"/>
    <w:rsid w:val="005A051E"/>
    <w:rsid w:val="005B33E5"/>
    <w:rsid w:val="005E5723"/>
    <w:rsid w:val="005F07DF"/>
    <w:rsid w:val="00634395"/>
    <w:rsid w:val="00635777"/>
    <w:rsid w:val="006459CC"/>
    <w:rsid w:val="00650369"/>
    <w:rsid w:val="006510D5"/>
    <w:rsid w:val="00656355"/>
    <w:rsid w:val="006869EB"/>
    <w:rsid w:val="0068743F"/>
    <w:rsid w:val="00695F1D"/>
    <w:rsid w:val="006B1898"/>
    <w:rsid w:val="006B64CB"/>
    <w:rsid w:val="006C3609"/>
    <w:rsid w:val="006C67C5"/>
    <w:rsid w:val="006D60E9"/>
    <w:rsid w:val="006E6C97"/>
    <w:rsid w:val="006F1129"/>
    <w:rsid w:val="006F2412"/>
    <w:rsid w:val="006F2E92"/>
    <w:rsid w:val="006F3ED5"/>
    <w:rsid w:val="007107A8"/>
    <w:rsid w:val="007116EE"/>
    <w:rsid w:val="00713D63"/>
    <w:rsid w:val="00744E8D"/>
    <w:rsid w:val="00745731"/>
    <w:rsid w:val="00750380"/>
    <w:rsid w:val="00757C41"/>
    <w:rsid w:val="00764DB7"/>
    <w:rsid w:val="0077174A"/>
    <w:rsid w:val="0077254E"/>
    <w:rsid w:val="00790F1A"/>
    <w:rsid w:val="0079395D"/>
    <w:rsid w:val="007943DA"/>
    <w:rsid w:val="00797A93"/>
    <w:rsid w:val="007B1458"/>
    <w:rsid w:val="007B3572"/>
    <w:rsid w:val="007C39AD"/>
    <w:rsid w:val="007C4CE4"/>
    <w:rsid w:val="007D315A"/>
    <w:rsid w:val="007E3CD8"/>
    <w:rsid w:val="007F4BC9"/>
    <w:rsid w:val="008219B9"/>
    <w:rsid w:val="00823C5E"/>
    <w:rsid w:val="00825E53"/>
    <w:rsid w:val="00833BA5"/>
    <w:rsid w:val="00852104"/>
    <w:rsid w:val="00857A0E"/>
    <w:rsid w:val="00860E3F"/>
    <w:rsid w:val="00860E44"/>
    <w:rsid w:val="00863BD7"/>
    <w:rsid w:val="00892639"/>
    <w:rsid w:val="008C496C"/>
    <w:rsid w:val="008D2F39"/>
    <w:rsid w:val="008D32C1"/>
    <w:rsid w:val="008E24DF"/>
    <w:rsid w:val="008F53B1"/>
    <w:rsid w:val="0090289A"/>
    <w:rsid w:val="00916FD1"/>
    <w:rsid w:val="00956DC6"/>
    <w:rsid w:val="009908E7"/>
    <w:rsid w:val="009C30FD"/>
    <w:rsid w:val="009E4EA0"/>
    <w:rsid w:val="00A262D0"/>
    <w:rsid w:val="00A41600"/>
    <w:rsid w:val="00A47DC7"/>
    <w:rsid w:val="00A61FB5"/>
    <w:rsid w:val="00A63F49"/>
    <w:rsid w:val="00A773CD"/>
    <w:rsid w:val="00A83007"/>
    <w:rsid w:val="00A8409F"/>
    <w:rsid w:val="00A877FB"/>
    <w:rsid w:val="00AA1D8D"/>
    <w:rsid w:val="00AC756A"/>
    <w:rsid w:val="00AD2D1D"/>
    <w:rsid w:val="00AE085B"/>
    <w:rsid w:val="00AE3B35"/>
    <w:rsid w:val="00AF7002"/>
    <w:rsid w:val="00AF7879"/>
    <w:rsid w:val="00B17265"/>
    <w:rsid w:val="00B3179C"/>
    <w:rsid w:val="00B37F8E"/>
    <w:rsid w:val="00B47730"/>
    <w:rsid w:val="00B55B13"/>
    <w:rsid w:val="00B67397"/>
    <w:rsid w:val="00B67D5E"/>
    <w:rsid w:val="00B74C82"/>
    <w:rsid w:val="00BB6D07"/>
    <w:rsid w:val="00BD457F"/>
    <w:rsid w:val="00BF303E"/>
    <w:rsid w:val="00C05621"/>
    <w:rsid w:val="00C271BA"/>
    <w:rsid w:val="00C41BD8"/>
    <w:rsid w:val="00C5063B"/>
    <w:rsid w:val="00C5500A"/>
    <w:rsid w:val="00C8470D"/>
    <w:rsid w:val="00C90106"/>
    <w:rsid w:val="00CA17FC"/>
    <w:rsid w:val="00CA1834"/>
    <w:rsid w:val="00CB0664"/>
    <w:rsid w:val="00CB41C3"/>
    <w:rsid w:val="00CC681E"/>
    <w:rsid w:val="00CD38AE"/>
    <w:rsid w:val="00CE02CD"/>
    <w:rsid w:val="00CE7CEF"/>
    <w:rsid w:val="00CF1EC8"/>
    <w:rsid w:val="00CF2A91"/>
    <w:rsid w:val="00D00C8C"/>
    <w:rsid w:val="00D05519"/>
    <w:rsid w:val="00D07C75"/>
    <w:rsid w:val="00D251EB"/>
    <w:rsid w:val="00D32580"/>
    <w:rsid w:val="00D33A71"/>
    <w:rsid w:val="00D47725"/>
    <w:rsid w:val="00D71748"/>
    <w:rsid w:val="00D90980"/>
    <w:rsid w:val="00D924C8"/>
    <w:rsid w:val="00D93270"/>
    <w:rsid w:val="00DA3657"/>
    <w:rsid w:val="00DA53DB"/>
    <w:rsid w:val="00DA5AC8"/>
    <w:rsid w:val="00DB0858"/>
    <w:rsid w:val="00DD1BA0"/>
    <w:rsid w:val="00DE7445"/>
    <w:rsid w:val="00E000DC"/>
    <w:rsid w:val="00E052D0"/>
    <w:rsid w:val="00E23BB8"/>
    <w:rsid w:val="00E3251F"/>
    <w:rsid w:val="00E4558B"/>
    <w:rsid w:val="00E65052"/>
    <w:rsid w:val="00EA3F1D"/>
    <w:rsid w:val="00EB2725"/>
    <w:rsid w:val="00EB5F53"/>
    <w:rsid w:val="00EC07A6"/>
    <w:rsid w:val="00EC2F60"/>
    <w:rsid w:val="00ED1958"/>
    <w:rsid w:val="00ED38E4"/>
    <w:rsid w:val="00EF0DB8"/>
    <w:rsid w:val="00EF5A93"/>
    <w:rsid w:val="00F01395"/>
    <w:rsid w:val="00F21851"/>
    <w:rsid w:val="00F27B83"/>
    <w:rsid w:val="00F32D24"/>
    <w:rsid w:val="00F602E2"/>
    <w:rsid w:val="00F652B1"/>
    <w:rsid w:val="00F92D1A"/>
    <w:rsid w:val="00F9353B"/>
    <w:rsid w:val="00FA3B1A"/>
    <w:rsid w:val="00FA476A"/>
    <w:rsid w:val="00FA77F3"/>
    <w:rsid w:val="00FB0D5A"/>
    <w:rsid w:val="00FB4685"/>
    <w:rsid w:val="00FC693F"/>
    <w:rsid w:val="00FD4DDC"/>
    <w:rsid w:val="015A390A"/>
    <w:rsid w:val="0190B42D"/>
    <w:rsid w:val="02708367"/>
    <w:rsid w:val="02D6B9BC"/>
    <w:rsid w:val="030228E2"/>
    <w:rsid w:val="04865B0A"/>
    <w:rsid w:val="08EE055D"/>
    <w:rsid w:val="0B5A4111"/>
    <w:rsid w:val="0BB613FA"/>
    <w:rsid w:val="0D7D7212"/>
    <w:rsid w:val="0F789796"/>
    <w:rsid w:val="101BDDDF"/>
    <w:rsid w:val="1297962E"/>
    <w:rsid w:val="12F7BF87"/>
    <w:rsid w:val="12FBF5FF"/>
    <w:rsid w:val="142F9288"/>
    <w:rsid w:val="148778AD"/>
    <w:rsid w:val="15103B54"/>
    <w:rsid w:val="156D43BB"/>
    <w:rsid w:val="15E3A720"/>
    <w:rsid w:val="160911B9"/>
    <w:rsid w:val="17EE61D7"/>
    <w:rsid w:val="1B9B4F6C"/>
    <w:rsid w:val="1BCF5A42"/>
    <w:rsid w:val="1D97412F"/>
    <w:rsid w:val="20533365"/>
    <w:rsid w:val="20E07B99"/>
    <w:rsid w:val="24E9934B"/>
    <w:rsid w:val="251EB9D4"/>
    <w:rsid w:val="27C268B1"/>
    <w:rsid w:val="28F8C842"/>
    <w:rsid w:val="29DED06D"/>
    <w:rsid w:val="2A85078B"/>
    <w:rsid w:val="2D506E59"/>
    <w:rsid w:val="2FA67CCE"/>
    <w:rsid w:val="3207DC18"/>
    <w:rsid w:val="3436A72B"/>
    <w:rsid w:val="35B49092"/>
    <w:rsid w:val="3695D095"/>
    <w:rsid w:val="36EDA18A"/>
    <w:rsid w:val="3863936A"/>
    <w:rsid w:val="3B1765D9"/>
    <w:rsid w:val="3DB0B2AE"/>
    <w:rsid w:val="4518E4C2"/>
    <w:rsid w:val="45EB5FA7"/>
    <w:rsid w:val="47DE9464"/>
    <w:rsid w:val="4871F603"/>
    <w:rsid w:val="4A1FBCD6"/>
    <w:rsid w:val="4A9308D1"/>
    <w:rsid w:val="4C8DA3D1"/>
    <w:rsid w:val="4DB7CA9B"/>
    <w:rsid w:val="4E98D8FE"/>
    <w:rsid w:val="4F53782E"/>
    <w:rsid w:val="4F5AD92D"/>
    <w:rsid w:val="51351B27"/>
    <w:rsid w:val="51FBA2BF"/>
    <w:rsid w:val="5315ADE5"/>
    <w:rsid w:val="54953C60"/>
    <w:rsid w:val="56251C18"/>
    <w:rsid w:val="56BA71C7"/>
    <w:rsid w:val="5713C4F9"/>
    <w:rsid w:val="573CB2BD"/>
    <w:rsid w:val="5AA19896"/>
    <w:rsid w:val="5B0F6C52"/>
    <w:rsid w:val="5C224B7C"/>
    <w:rsid w:val="5DEDFC04"/>
    <w:rsid w:val="60CFDE89"/>
    <w:rsid w:val="6146E5DB"/>
    <w:rsid w:val="617490E8"/>
    <w:rsid w:val="62E8FE9E"/>
    <w:rsid w:val="63053E5B"/>
    <w:rsid w:val="64276D21"/>
    <w:rsid w:val="64C3154A"/>
    <w:rsid w:val="64CF5CD9"/>
    <w:rsid w:val="65B84DD0"/>
    <w:rsid w:val="66D52522"/>
    <w:rsid w:val="67468594"/>
    <w:rsid w:val="68A04225"/>
    <w:rsid w:val="69BE7666"/>
    <w:rsid w:val="6BC7FBBF"/>
    <w:rsid w:val="6C9537DD"/>
    <w:rsid w:val="6EA1D00A"/>
    <w:rsid w:val="775A0D81"/>
    <w:rsid w:val="783C90BE"/>
    <w:rsid w:val="786BFE32"/>
    <w:rsid w:val="78A0F1F1"/>
    <w:rsid w:val="7A5FCB26"/>
    <w:rsid w:val="7A6BE6CB"/>
    <w:rsid w:val="7B2B6882"/>
    <w:rsid w:val="7B78E244"/>
    <w:rsid w:val="7BEE000B"/>
    <w:rsid w:val="7F1691ED"/>
    <w:rsid w:val="7F9718D1"/>
    <w:rsid w:val="7FD57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78157"/>
  <w14:defaultImageDpi w14:val="300"/>
  <w15:docId w15:val="{1AD28B8D-E175-4121-AE51-2E9E6043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9155D"/>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0915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5215">
      <w:bodyDiv w:val="1"/>
      <w:marLeft w:val="0"/>
      <w:marRight w:val="0"/>
      <w:marTop w:val="0"/>
      <w:marBottom w:val="0"/>
      <w:divBdr>
        <w:top w:val="none" w:sz="0" w:space="0" w:color="auto"/>
        <w:left w:val="none" w:sz="0" w:space="0" w:color="auto"/>
        <w:bottom w:val="none" w:sz="0" w:space="0" w:color="auto"/>
        <w:right w:val="none" w:sz="0" w:space="0" w:color="auto"/>
      </w:divBdr>
    </w:div>
    <w:div w:id="614337290">
      <w:bodyDiv w:val="1"/>
      <w:marLeft w:val="0"/>
      <w:marRight w:val="0"/>
      <w:marTop w:val="0"/>
      <w:marBottom w:val="0"/>
      <w:divBdr>
        <w:top w:val="none" w:sz="0" w:space="0" w:color="auto"/>
        <w:left w:val="none" w:sz="0" w:space="0" w:color="auto"/>
        <w:bottom w:val="none" w:sz="0" w:space="0" w:color="auto"/>
        <w:right w:val="none" w:sz="0" w:space="0" w:color="auto"/>
      </w:divBdr>
    </w:div>
    <w:div w:id="700670435">
      <w:bodyDiv w:val="1"/>
      <w:marLeft w:val="0"/>
      <w:marRight w:val="0"/>
      <w:marTop w:val="0"/>
      <w:marBottom w:val="0"/>
      <w:divBdr>
        <w:top w:val="none" w:sz="0" w:space="0" w:color="auto"/>
        <w:left w:val="none" w:sz="0" w:space="0" w:color="auto"/>
        <w:bottom w:val="none" w:sz="0" w:space="0" w:color="auto"/>
        <w:right w:val="none" w:sz="0" w:space="0" w:color="auto"/>
      </w:divBdr>
    </w:div>
    <w:div w:id="733504549">
      <w:bodyDiv w:val="1"/>
      <w:marLeft w:val="0"/>
      <w:marRight w:val="0"/>
      <w:marTop w:val="0"/>
      <w:marBottom w:val="0"/>
      <w:divBdr>
        <w:top w:val="none" w:sz="0" w:space="0" w:color="auto"/>
        <w:left w:val="none" w:sz="0" w:space="0" w:color="auto"/>
        <w:bottom w:val="none" w:sz="0" w:space="0" w:color="auto"/>
        <w:right w:val="none" w:sz="0" w:space="0" w:color="auto"/>
      </w:divBdr>
    </w:div>
    <w:div w:id="831989086">
      <w:bodyDiv w:val="1"/>
      <w:marLeft w:val="0"/>
      <w:marRight w:val="0"/>
      <w:marTop w:val="0"/>
      <w:marBottom w:val="0"/>
      <w:divBdr>
        <w:top w:val="none" w:sz="0" w:space="0" w:color="auto"/>
        <w:left w:val="none" w:sz="0" w:space="0" w:color="auto"/>
        <w:bottom w:val="none" w:sz="0" w:space="0" w:color="auto"/>
        <w:right w:val="none" w:sz="0" w:space="0" w:color="auto"/>
      </w:divBdr>
    </w:div>
    <w:div w:id="865217644">
      <w:bodyDiv w:val="1"/>
      <w:marLeft w:val="0"/>
      <w:marRight w:val="0"/>
      <w:marTop w:val="0"/>
      <w:marBottom w:val="0"/>
      <w:divBdr>
        <w:top w:val="none" w:sz="0" w:space="0" w:color="auto"/>
        <w:left w:val="none" w:sz="0" w:space="0" w:color="auto"/>
        <w:bottom w:val="none" w:sz="0" w:space="0" w:color="auto"/>
        <w:right w:val="none" w:sz="0" w:space="0" w:color="auto"/>
      </w:divBdr>
      <w:divsChild>
        <w:div w:id="852768073">
          <w:marLeft w:val="446"/>
          <w:marRight w:val="0"/>
          <w:marTop w:val="0"/>
          <w:marBottom w:val="0"/>
          <w:divBdr>
            <w:top w:val="none" w:sz="0" w:space="0" w:color="auto"/>
            <w:left w:val="none" w:sz="0" w:space="0" w:color="auto"/>
            <w:bottom w:val="none" w:sz="0" w:space="0" w:color="auto"/>
            <w:right w:val="none" w:sz="0" w:space="0" w:color="auto"/>
          </w:divBdr>
        </w:div>
        <w:div w:id="1347631631">
          <w:marLeft w:val="446"/>
          <w:marRight w:val="0"/>
          <w:marTop w:val="0"/>
          <w:marBottom w:val="0"/>
          <w:divBdr>
            <w:top w:val="none" w:sz="0" w:space="0" w:color="auto"/>
            <w:left w:val="none" w:sz="0" w:space="0" w:color="auto"/>
            <w:bottom w:val="none" w:sz="0" w:space="0" w:color="auto"/>
            <w:right w:val="none" w:sz="0" w:space="0" w:color="auto"/>
          </w:divBdr>
        </w:div>
        <w:div w:id="1017535639">
          <w:marLeft w:val="446"/>
          <w:marRight w:val="0"/>
          <w:marTop w:val="0"/>
          <w:marBottom w:val="0"/>
          <w:divBdr>
            <w:top w:val="none" w:sz="0" w:space="0" w:color="auto"/>
            <w:left w:val="none" w:sz="0" w:space="0" w:color="auto"/>
            <w:bottom w:val="none" w:sz="0" w:space="0" w:color="auto"/>
            <w:right w:val="none" w:sz="0" w:space="0" w:color="auto"/>
          </w:divBdr>
        </w:div>
      </w:divsChild>
    </w:div>
    <w:div w:id="900869691">
      <w:bodyDiv w:val="1"/>
      <w:marLeft w:val="0"/>
      <w:marRight w:val="0"/>
      <w:marTop w:val="0"/>
      <w:marBottom w:val="0"/>
      <w:divBdr>
        <w:top w:val="none" w:sz="0" w:space="0" w:color="auto"/>
        <w:left w:val="none" w:sz="0" w:space="0" w:color="auto"/>
        <w:bottom w:val="none" w:sz="0" w:space="0" w:color="auto"/>
        <w:right w:val="none" w:sz="0" w:space="0" w:color="auto"/>
      </w:divBdr>
    </w:div>
    <w:div w:id="954093326">
      <w:bodyDiv w:val="1"/>
      <w:marLeft w:val="0"/>
      <w:marRight w:val="0"/>
      <w:marTop w:val="0"/>
      <w:marBottom w:val="0"/>
      <w:divBdr>
        <w:top w:val="none" w:sz="0" w:space="0" w:color="auto"/>
        <w:left w:val="none" w:sz="0" w:space="0" w:color="auto"/>
        <w:bottom w:val="none" w:sz="0" w:space="0" w:color="auto"/>
        <w:right w:val="none" w:sz="0" w:space="0" w:color="auto"/>
      </w:divBdr>
    </w:div>
    <w:div w:id="1112285675">
      <w:bodyDiv w:val="1"/>
      <w:marLeft w:val="0"/>
      <w:marRight w:val="0"/>
      <w:marTop w:val="0"/>
      <w:marBottom w:val="0"/>
      <w:divBdr>
        <w:top w:val="none" w:sz="0" w:space="0" w:color="auto"/>
        <w:left w:val="none" w:sz="0" w:space="0" w:color="auto"/>
        <w:bottom w:val="none" w:sz="0" w:space="0" w:color="auto"/>
        <w:right w:val="none" w:sz="0" w:space="0" w:color="auto"/>
      </w:divBdr>
    </w:div>
    <w:div w:id="1238592827">
      <w:bodyDiv w:val="1"/>
      <w:marLeft w:val="0"/>
      <w:marRight w:val="0"/>
      <w:marTop w:val="0"/>
      <w:marBottom w:val="0"/>
      <w:divBdr>
        <w:top w:val="none" w:sz="0" w:space="0" w:color="auto"/>
        <w:left w:val="none" w:sz="0" w:space="0" w:color="auto"/>
        <w:bottom w:val="none" w:sz="0" w:space="0" w:color="auto"/>
        <w:right w:val="none" w:sz="0" w:space="0" w:color="auto"/>
      </w:divBdr>
    </w:div>
    <w:div w:id="1240213791">
      <w:bodyDiv w:val="1"/>
      <w:marLeft w:val="0"/>
      <w:marRight w:val="0"/>
      <w:marTop w:val="0"/>
      <w:marBottom w:val="0"/>
      <w:divBdr>
        <w:top w:val="none" w:sz="0" w:space="0" w:color="auto"/>
        <w:left w:val="none" w:sz="0" w:space="0" w:color="auto"/>
        <w:bottom w:val="none" w:sz="0" w:space="0" w:color="auto"/>
        <w:right w:val="none" w:sz="0" w:space="0" w:color="auto"/>
      </w:divBdr>
    </w:div>
    <w:div w:id="1289509459">
      <w:bodyDiv w:val="1"/>
      <w:marLeft w:val="0"/>
      <w:marRight w:val="0"/>
      <w:marTop w:val="0"/>
      <w:marBottom w:val="0"/>
      <w:divBdr>
        <w:top w:val="none" w:sz="0" w:space="0" w:color="auto"/>
        <w:left w:val="none" w:sz="0" w:space="0" w:color="auto"/>
        <w:bottom w:val="none" w:sz="0" w:space="0" w:color="auto"/>
        <w:right w:val="none" w:sz="0" w:space="0" w:color="auto"/>
      </w:divBdr>
    </w:div>
    <w:div w:id="1363363220">
      <w:bodyDiv w:val="1"/>
      <w:marLeft w:val="0"/>
      <w:marRight w:val="0"/>
      <w:marTop w:val="0"/>
      <w:marBottom w:val="0"/>
      <w:divBdr>
        <w:top w:val="none" w:sz="0" w:space="0" w:color="auto"/>
        <w:left w:val="none" w:sz="0" w:space="0" w:color="auto"/>
        <w:bottom w:val="none" w:sz="0" w:space="0" w:color="auto"/>
        <w:right w:val="none" w:sz="0" w:space="0" w:color="auto"/>
      </w:divBdr>
    </w:div>
    <w:div w:id="1448616958">
      <w:bodyDiv w:val="1"/>
      <w:marLeft w:val="0"/>
      <w:marRight w:val="0"/>
      <w:marTop w:val="0"/>
      <w:marBottom w:val="0"/>
      <w:divBdr>
        <w:top w:val="none" w:sz="0" w:space="0" w:color="auto"/>
        <w:left w:val="none" w:sz="0" w:space="0" w:color="auto"/>
        <w:bottom w:val="none" w:sz="0" w:space="0" w:color="auto"/>
        <w:right w:val="none" w:sz="0" w:space="0" w:color="auto"/>
      </w:divBdr>
    </w:div>
    <w:div w:id="1472600104">
      <w:bodyDiv w:val="1"/>
      <w:marLeft w:val="0"/>
      <w:marRight w:val="0"/>
      <w:marTop w:val="0"/>
      <w:marBottom w:val="0"/>
      <w:divBdr>
        <w:top w:val="none" w:sz="0" w:space="0" w:color="auto"/>
        <w:left w:val="none" w:sz="0" w:space="0" w:color="auto"/>
        <w:bottom w:val="none" w:sz="0" w:space="0" w:color="auto"/>
        <w:right w:val="none" w:sz="0" w:space="0" w:color="auto"/>
      </w:divBdr>
    </w:div>
    <w:div w:id="1645887827">
      <w:bodyDiv w:val="1"/>
      <w:marLeft w:val="0"/>
      <w:marRight w:val="0"/>
      <w:marTop w:val="0"/>
      <w:marBottom w:val="0"/>
      <w:divBdr>
        <w:top w:val="none" w:sz="0" w:space="0" w:color="auto"/>
        <w:left w:val="none" w:sz="0" w:space="0" w:color="auto"/>
        <w:bottom w:val="none" w:sz="0" w:space="0" w:color="auto"/>
        <w:right w:val="none" w:sz="0" w:space="0" w:color="auto"/>
      </w:divBdr>
    </w:div>
    <w:div w:id="1780252162">
      <w:bodyDiv w:val="1"/>
      <w:marLeft w:val="0"/>
      <w:marRight w:val="0"/>
      <w:marTop w:val="0"/>
      <w:marBottom w:val="0"/>
      <w:divBdr>
        <w:top w:val="none" w:sz="0" w:space="0" w:color="auto"/>
        <w:left w:val="none" w:sz="0" w:space="0" w:color="auto"/>
        <w:bottom w:val="none" w:sz="0" w:space="0" w:color="auto"/>
        <w:right w:val="none" w:sz="0" w:space="0" w:color="auto"/>
      </w:divBdr>
    </w:div>
    <w:div w:id="1815024822">
      <w:bodyDiv w:val="1"/>
      <w:marLeft w:val="0"/>
      <w:marRight w:val="0"/>
      <w:marTop w:val="0"/>
      <w:marBottom w:val="0"/>
      <w:divBdr>
        <w:top w:val="none" w:sz="0" w:space="0" w:color="auto"/>
        <w:left w:val="none" w:sz="0" w:space="0" w:color="auto"/>
        <w:bottom w:val="none" w:sz="0" w:space="0" w:color="auto"/>
        <w:right w:val="none" w:sz="0" w:space="0" w:color="auto"/>
      </w:divBdr>
    </w:div>
    <w:div w:id="1822110640">
      <w:bodyDiv w:val="1"/>
      <w:marLeft w:val="0"/>
      <w:marRight w:val="0"/>
      <w:marTop w:val="0"/>
      <w:marBottom w:val="0"/>
      <w:divBdr>
        <w:top w:val="none" w:sz="0" w:space="0" w:color="auto"/>
        <w:left w:val="none" w:sz="0" w:space="0" w:color="auto"/>
        <w:bottom w:val="none" w:sz="0" w:space="0" w:color="auto"/>
        <w:right w:val="none" w:sz="0" w:space="0" w:color="auto"/>
      </w:divBdr>
    </w:div>
    <w:div w:id="1915115979">
      <w:bodyDiv w:val="1"/>
      <w:marLeft w:val="0"/>
      <w:marRight w:val="0"/>
      <w:marTop w:val="0"/>
      <w:marBottom w:val="0"/>
      <w:divBdr>
        <w:top w:val="none" w:sz="0" w:space="0" w:color="auto"/>
        <w:left w:val="none" w:sz="0" w:space="0" w:color="auto"/>
        <w:bottom w:val="none" w:sz="0" w:space="0" w:color="auto"/>
        <w:right w:val="none" w:sz="0" w:space="0" w:color="auto"/>
      </w:divBdr>
    </w:div>
    <w:div w:id="1950812143">
      <w:bodyDiv w:val="1"/>
      <w:marLeft w:val="0"/>
      <w:marRight w:val="0"/>
      <w:marTop w:val="0"/>
      <w:marBottom w:val="0"/>
      <w:divBdr>
        <w:top w:val="none" w:sz="0" w:space="0" w:color="auto"/>
        <w:left w:val="none" w:sz="0" w:space="0" w:color="auto"/>
        <w:bottom w:val="none" w:sz="0" w:space="0" w:color="auto"/>
        <w:right w:val="none" w:sz="0" w:space="0" w:color="auto"/>
      </w:divBdr>
    </w:div>
    <w:div w:id="2002585226">
      <w:bodyDiv w:val="1"/>
      <w:marLeft w:val="0"/>
      <w:marRight w:val="0"/>
      <w:marTop w:val="0"/>
      <w:marBottom w:val="0"/>
      <w:divBdr>
        <w:top w:val="none" w:sz="0" w:space="0" w:color="auto"/>
        <w:left w:val="none" w:sz="0" w:space="0" w:color="auto"/>
        <w:bottom w:val="none" w:sz="0" w:space="0" w:color="auto"/>
        <w:right w:val="none" w:sz="0" w:space="0" w:color="auto"/>
      </w:divBdr>
    </w:div>
    <w:div w:id="20717270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10</Pages>
  <Words>1920</Words>
  <Characters>10560</Characters>
  <Application>Microsoft Office Word</Application>
  <DocSecurity>0</DocSecurity>
  <Lines>88</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SEBASTIAN MANRIQUE MORENO</cp:lastModifiedBy>
  <cp:revision>217</cp:revision>
  <cp:lastPrinted>2025-06-05T17:34:00Z</cp:lastPrinted>
  <dcterms:created xsi:type="dcterms:W3CDTF">2013-12-23T23:15:00Z</dcterms:created>
  <dcterms:modified xsi:type="dcterms:W3CDTF">2025-06-05T18:38:00Z</dcterms:modified>
  <cp:category/>
</cp:coreProperties>
</file>